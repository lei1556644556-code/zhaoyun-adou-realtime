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6336000"/>
            <w:shd w:fill="18253D"/>
            <w:tcBorders>
              <w:top w:val="single" w:sz="4" w:color="18253D"/>
              <w:left w:val="single" w:sz="4" w:color="18253D"/>
              <w:bottom w:val="single" w:sz="4" w:color="18253D"/>
              <w:right w:val="single" w:sz="4" w:color="18253D"/>
              <w:insideH w:val="single" w:sz="4" w:color="18253D"/>
              <w:insideV w:val="single" w:sz="4" w:color="18253D"/>
            </w:tcBorders>
            <w:tcMar>
              <w:top w:w="1050" w:type="dxa"/>
              <w:start w:w="650" w:type="dxa"/>
              <w:bottom w:w="1050" w:type="dxa"/>
              <w:end w:w="650" w:type="dxa"/>
            </w:tcMar>
            <w:vAlign w:val="center"/>
          </w:tcPr>
          <w:p>
            <w:pPr>
              <w:keepNext w:val="0"/>
              <w:keepLines w:val="0"/>
              <w:spacing w:before="0" w:after="40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D6A756"/>
                <w:sz w:val="36"/>
              </w:rPr>
              <w:t>赵云与阿斗</w:t>
            </w:r>
          </w:p>
          <w:p>
            <w:pPr>
              <w:keepNext w:val="0"/>
              <w:keepLines/>
              <w:spacing w:before="0" w:after="280" w:line="276" w:lineRule="auto"/>
            </w:pPr>
            <w:r>
              <w:rPr>
                <w:rFonts w:ascii="Calibri" w:hAnsi="Calibri" w:eastAsia="Microsoft YaHei"/>
                <w:b/>
                <w:color w:val="FFFFFF"/>
                <w:sz w:val="62"/>
              </w:rPr>
              <w:t>真人实时对战</w:t>
              <w:br/>
              <w:t>完整游戏规则案</w:t>
            </w:r>
          </w:p>
          <w:p>
            <w:pPr>
              <w:keepNext w:val="0"/>
              <w:keepLines/>
              <w:spacing w:before="0" w:after="560" w:line="276" w:lineRule="auto"/>
            </w:pPr>
            <w:r>
              <w:rPr>
                <w:rFonts w:ascii="Calibri" w:hAnsi="Calibri" w:eastAsia="Microsoft YaHei"/>
                <w:color w:val="D8E6F2"/>
                <w:sz w:val="24"/>
              </w:rPr>
              <w:t>原作规则与数值完整复刻 · 仅替换实时匹配、同步与判定层</w:t>
            </w:r>
          </w:p>
          <w:p>
            <w:pPr>
              <w:keepNext w:val="0"/>
              <w:keepLines w:val="0"/>
              <w:spacing w:before="0" w:after="0" w:line="348" w:lineRule="auto"/>
            </w:pPr>
            <w:r>
              <w:rPr>
                <w:rFonts w:ascii="Calibri" w:hAnsi="Calibri" w:eastAsia="Microsoft YaHei"/>
                <w:color w:val="B8C9DA"/>
                <w:sz w:val="18"/>
              </w:rPr>
              <w:t>v0.9 候选稿</w:t>
              <w:br/>
              <w:t>基线包体：Android 1.0.9 (10)</w:t>
              <w:br/>
              <w:t>包名：com.zyyad.mihuan</w:t>
              <w:br/>
              <w:t>日期：2026-09-02</w:t>
            </w:r>
          </w:p>
        </w:tc>
      </w:tr>
    </w:tbl>
    <w:p>
      <w:pPr>
        <w:pStyle w:val="Heading2"/>
        <w:keepNext w:val="0"/>
        <w:keepLines w:val="0"/>
        <w:spacing w:before="0" w:after="100" w:line="276" w:lineRule="auto"/>
      </w:pPr>
      <w:r>
        <w:rPr>
          <w:rFonts w:ascii="Calibri" w:hAnsi="Calibri" w:eastAsia="Microsoft YaHei"/>
        </w:rPr>
        <w:t>设计定位</w:t>
      </w:r>
    </w:p>
    <w:p>
      <w:pPr>
        <w:keepNext w:val="0"/>
        <w:keepLines/>
        <w:spacing w:before="0" w:after="80" w:line="276" w:lineRule="auto"/>
      </w:pPr>
      <w:r>
        <w:rPr>
          <w:rFonts w:ascii="Calibri" w:hAnsi="Calibri" w:eastAsia="Microsoft YaHei"/>
        </w:rPr>
        <w:t>两名真人在同一套地图、波次、敌人、道具与成长规则下，同时守护各自阿斗；服务器只负责让原作规则变得可验证、可重连、可反作弊，不改任何原作战斗数值。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162000"/>
            <w:shd w:fill="E07A3F"/>
            <w:tcBorders>
              <w:top w:val="single" w:sz="4" w:color="FFF0E7"/>
              <w:left w:val="single" w:sz="4" w:color="FFF0E7"/>
              <w:bottom w:val="single" w:sz="4" w:color="FFF0E7"/>
              <w:right w:val="single" w:sz="4" w:color="FFF0E7"/>
              <w:insideH w:val="single" w:sz="4" w:color="FFF0E7"/>
              <w:insideV w:val="single" w:sz="4" w:color="FFF0E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</w:tc>
        <w:tc>
          <w:tcPr>
            <w:tcW w:type="dxa" w:w="6012000"/>
            <w:shd w:fill="FFF0E7"/>
            <w:tcBorders>
              <w:top w:val="single" w:sz="4" w:color="FFF0E7"/>
              <w:left w:val="single" w:sz="4" w:color="FFF0E7"/>
              <w:bottom w:val="single" w:sz="4" w:color="FFF0E7"/>
              <w:right w:val="single" w:sz="4" w:color="FFF0E7"/>
              <w:insideH w:val="single" w:sz="4" w:color="FFF0E7"/>
              <w:insideV w:val="single" w:sz="4" w:color="FFF0E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E07A3F"/>
                <w:sz w:val="19"/>
              </w:rPr>
              <w:t>交付状态：候选稿，不是冻结稿</w:t>
              <w:br/>
            </w:r>
            <w:r>
              <w:rPr>
                <w:rFonts w:ascii="Calibri" w:hAnsi="Calibri" w:eastAsia="Microsoft YaHei"/>
                <w:color w:val="222B35"/>
                <w:sz w:val="17"/>
              </w:rPr>
              <w:t>所有包体可验证值已固化；公开资料与包体文本冲突、以及必须由实时技术方案新增的字段，均单独标注。完成双端回放一致性、断线场景和数值验算后方可转正式冻结。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目录与阅读说明</w:t>
      </w:r>
    </w:p>
    <w:p>
      <w:pPr>
        <w:keepNext w:val="0"/>
        <w:keepLines w:val="0"/>
        <w:spacing w:before="0" w:after="80" w:line="276" w:lineRule="auto"/>
      </w:pPr>
      <w:r>
        <w:rPr>
          <w:rFonts w:ascii="Calibri" w:hAnsi="Calibri" w:eastAsia="Microsoft YaHei"/>
        </w:rPr>
        <w:t>本页目录按交付结构固定，正文标题均使用 Word 标题样式，可直接在导航窗格跳转。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648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章节</w:t>
            </w:r>
          </w:p>
        </w:tc>
        <w:tc>
          <w:tcPr>
            <w:tcW w:type="dxa" w:w="234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648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章节</w:t>
            </w:r>
          </w:p>
        </w:tc>
        <w:tc>
          <w:tcPr>
            <w:tcW w:type="dxa" w:w="234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64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1</w:t>
            </w:r>
          </w:p>
        </w:tc>
        <w:tc>
          <w:tcPr>
            <w:tcW w:type="dxa" w:w="23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产品结论与复刻边界</w:t>
            </w:r>
          </w:p>
        </w:tc>
        <w:tc>
          <w:tcPr>
            <w:tcW w:type="dxa" w:w="64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7</w:t>
            </w:r>
          </w:p>
        </w:tc>
        <w:tc>
          <w:tcPr>
            <w:tcW w:type="dxa" w:w="23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武器系统完整值</w:t>
            </w:r>
          </w:p>
        </w:tc>
      </w:tr>
      <w:tr>
        <w:trPr>
          <w:cantSplit/>
        </w:trPr>
        <w:tc>
          <w:tcPr>
            <w:tcW w:type="dxa" w:w="64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2</w:t>
            </w:r>
          </w:p>
        </w:tc>
        <w:tc>
          <w:tcPr>
            <w:tcW w:type="dxa" w:w="23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原作核心战斗循环</w:t>
            </w:r>
          </w:p>
        </w:tc>
        <w:tc>
          <w:tcPr>
            <w:tcW w:type="dxa" w:w="64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8</w:t>
            </w:r>
          </w:p>
        </w:tc>
        <w:tc>
          <w:tcPr>
            <w:tcW w:type="dxa" w:w="23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局外成长、段位、体力与日重置</w:t>
            </w:r>
          </w:p>
        </w:tc>
      </w:tr>
      <w:tr>
        <w:trPr>
          <w:cantSplit/>
        </w:trPr>
        <w:tc>
          <w:tcPr>
            <w:tcW w:type="dxa" w:w="64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3</w:t>
            </w:r>
          </w:p>
        </w:tc>
        <w:tc>
          <w:tcPr>
            <w:tcW w:type="dxa" w:w="23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资源、招募与牌池</w:t>
            </w:r>
          </w:p>
        </w:tc>
        <w:tc>
          <w:tcPr>
            <w:tcW w:type="dxa" w:w="64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9</w:t>
            </w:r>
          </w:p>
        </w:tc>
        <w:tc>
          <w:tcPr>
            <w:tcW w:type="dxa" w:w="23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真人实时对战规则（只新增网络层）</w:t>
            </w:r>
          </w:p>
        </w:tc>
      </w:tr>
      <w:tr>
        <w:trPr>
          <w:cantSplit/>
        </w:trPr>
        <w:tc>
          <w:tcPr>
            <w:tcW w:type="dxa" w:w="64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4</w:t>
            </w:r>
          </w:p>
        </w:tc>
        <w:tc>
          <w:tcPr>
            <w:tcW w:type="dxa" w:w="23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棋盘、兵种、合成与武将</w:t>
            </w:r>
          </w:p>
        </w:tc>
        <w:tc>
          <w:tcPr>
            <w:tcW w:type="dxa" w:w="64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10</w:t>
            </w:r>
          </w:p>
        </w:tc>
        <w:tc>
          <w:tcPr>
            <w:tcW w:type="dxa" w:w="23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UI、交互与异常状态</w:t>
            </w:r>
          </w:p>
        </w:tc>
      </w:tr>
      <w:tr>
        <w:trPr>
          <w:cantSplit/>
        </w:trPr>
        <w:tc>
          <w:tcPr>
            <w:tcW w:type="dxa" w:w="64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5</w:t>
            </w:r>
          </w:p>
        </w:tc>
        <w:tc>
          <w:tcPr>
            <w:tcW w:type="dxa" w:w="23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波次、敌人、Boss 与难度</w:t>
            </w:r>
          </w:p>
        </w:tc>
        <w:tc>
          <w:tcPr>
            <w:tcW w:type="dxa" w:w="64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11</w:t>
            </w:r>
          </w:p>
        </w:tc>
        <w:tc>
          <w:tcPr>
            <w:tcW w:type="dxa" w:w="23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配置合同与数据隔离</w:t>
            </w:r>
          </w:p>
        </w:tc>
      </w:tr>
      <w:tr>
        <w:trPr>
          <w:cantSplit/>
        </w:trPr>
        <w:tc>
          <w:tcPr>
            <w:tcW w:type="dxa" w:w="64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6</w:t>
            </w:r>
          </w:p>
        </w:tc>
        <w:tc>
          <w:tcPr>
            <w:tcW w:type="dxa" w:w="23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道具系统完整值</w:t>
            </w:r>
          </w:p>
        </w:tc>
        <w:tc>
          <w:tcPr>
            <w:tcW w:type="dxa" w:w="64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12</w:t>
            </w:r>
          </w:p>
        </w:tc>
        <w:tc>
          <w:tcPr>
            <w:tcW w:type="dxa" w:w="23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验收、回放与上线门槛</w:t>
            </w:r>
          </w:p>
        </w:tc>
      </w:tr>
      <w:tr>
        <w:trPr>
          <w:cantSplit/>
        </w:trPr>
        <w:tc>
          <w:tcPr>
            <w:tcW w:type="dxa" w:w="64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附录 A–E</w:t>
            </w:r>
          </w:p>
        </w:tc>
        <w:tc>
          <w:tcPr>
            <w:tcW w:type="dxa" w:w="23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段位/AI/字段/来源/审批</w:t>
            </w:r>
          </w:p>
        </w:tc>
        <w:tc>
          <w:tcPr>
            <w:tcW w:type="dxa" w:w="64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</w:r>
          </w:p>
        </w:tc>
        <w:tc>
          <w:tcPr>
            <w:tcW w:type="dxa" w:w="23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证据标签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503999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标签</w:t>
            </w:r>
          </w:p>
        </w:tc>
        <w:tc>
          <w:tcPr>
            <w:tcW w:type="dxa" w:w="108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432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使用原则</w:t>
            </w:r>
          </w:p>
        </w:tc>
      </w:tr>
      <w:tr>
        <w:trPr>
          <w:cantSplit/>
        </w:trPr>
        <w:tc>
          <w:tcPr>
            <w:tcW w:type="dxa" w:w="503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[P]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包体证据</w:t>
            </w:r>
          </w:p>
        </w:tc>
        <w:tc>
          <w:tcPr>
            <w:tcW w:type="dxa" w:w="432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以 Android 1.0.9 解包配置/运行逻辑为准；本文核心数值主证据。</w:t>
            </w:r>
          </w:p>
        </w:tc>
      </w:tr>
      <w:tr>
        <w:trPr>
          <w:cantSplit/>
        </w:trPr>
        <w:tc>
          <w:tcPr>
            <w:tcW w:type="dxa" w:w="503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[O]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官方公开</w:t>
            </w:r>
          </w:p>
        </w:tc>
        <w:tc>
          <w:tcPr>
            <w:tcW w:type="dxa" w:w="432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TapTap、Google Play 的官方介绍、版本与发行信息。</w:t>
            </w:r>
          </w:p>
        </w:tc>
      </w:tr>
      <w:tr>
        <w:trPr>
          <w:cantSplit/>
        </w:trPr>
        <w:tc>
          <w:tcPr>
            <w:tcW w:type="dxa" w:w="503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[M]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媒体/攻略</w:t>
            </w:r>
          </w:p>
        </w:tc>
        <w:tc>
          <w:tcPr>
            <w:tcW w:type="dxa" w:w="432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只用于热度、玩法线索与体验问题；与包体冲突时不覆盖包体。</w:t>
            </w:r>
          </w:p>
        </w:tc>
      </w:tr>
      <w:tr>
        <w:trPr>
          <w:cantSplit/>
        </w:trPr>
        <w:tc>
          <w:tcPr>
            <w:tcW w:type="dxa" w:w="503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[D]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实时版设计</w:t>
            </w:r>
          </w:p>
        </w:tc>
        <w:tc>
          <w:tcPr>
            <w:tcW w:type="dxa" w:w="432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原作不存在、但真人联机必须新增的协议与异常处理。</w:t>
            </w:r>
          </w:p>
        </w:tc>
      </w:tr>
      <w:tr>
        <w:trPr>
          <w:cantSplit/>
        </w:trPr>
        <w:tc>
          <w:tcPr>
            <w:tcW w:type="dxa" w:w="503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[U]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待核验</w:t>
            </w:r>
          </w:p>
        </w:tc>
        <w:tc>
          <w:tcPr>
            <w:tcW w:type="dxa" w:w="432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包体字段语义或服务端结算口径尚不能由公开客户端完整证明。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162000"/>
            <w:shd w:fill="177E89"/>
            <w:tcBorders>
              <w:top w:val="single" w:sz="4" w:color="E8F3F2"/>
              <w:left w:val="single" w:sz="4" w:color="E8F3F2"/>
              <w:bottom w:val="single" w:sz="4" w:color="E8F3F2"/>
              <w:right w:val="single" w:sz="4" w:color="E8F3F2"/>
              <w:insideH w:val="single" w:sz="4" w:color="E8F3F2"/>
              <w:insideV w:val="single" w:sz="4" w:color="E8F3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</w:tc>
        <w:tc>
          <w:tcPr>
            <w:tcW w:type="dxa" w:w="6012000"/>
            <w:shd w:fill="E8F3F2"/>
            <w:tcBorders>
              <w:top w:val="single" w:sz="4" w:color="E8F3F2"/>
              <w:left w:val="single" w:sz="4" w:color="E8F3F2"/>
              <w:bottom w:val="single" w:sz="4" w:color="E8F3F2"/>
              <w:right w:val="single" w:sz="4" w:color="E8F3F2"/>
              <w:insideH w:val="single" w:sz="4" w:color="E8F3F2"/>
              <w:insideV w:val="single" w:sz="4" w:color="E8F3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77E89"/>
                <w:sz w:val="19"/>
              </w:rPr>
              <w:t>数值优先级</w:t>
              <w:br/>
            </w:r>
            <w:r>
              <w:rPr>
                <w:rFonts w:ascii="Calibri" w:hAnsi="Calibri" w:eastAsia="Microsoft YaHei"/>
                <w:color w:val="222B35"/>
                <w:sz w:val="17"/>
              </w:rPr>
              <w:t>同一条规则若存在冲突：包体配置/代码 [P] ＞ 官方商店页 [O] ＞ 媒体与玩家攻略 [M]。绝不以推测补数字。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产品结论与复刻边界</w:t>
      </w:r>
    </w:p>
    <w:p>
      <w:pPr>
        <w:pStyle w:val="Heading2"/>
      </w:pPr>
      <w:r>
        <w:t>1.1 为什么现在值得做真人实时版</w:t>
      </w:r>
    </w:p>
    <w:p>
      <w:pPr>
        <w:keepNext w:val="0"/>
        <w:keepLines w:val="0"/>
        <w:spacing w:before="0" w:after="80" w:line="276" w:lineRule="auto"/>
      </w:pPr>
      <w:r>
        <w:rPr>
          <w:rFonts w:ascii="Calibri" w:hAnsi="Calibri" w:eastAsia="Microsoft YaHei"/>
        </w:rPr>
        <w:t>[O/M] 原作以“文字合成 + 塔防竞速 + 双屏对照”形成强传播点。TapTap 官方页显示 2026-06-05 上线；7 月媒体榜单显示其在微信小游戏与抖音小游戏榜单持续居前。Google Play 已显示 50 万+下载。公开评论同时反复提出“匹配实际为 AI”“希望好友/真人对战”“后期卡顿与武将消失”等问题。真人实时版的机会不是重新做数值，而是兑现玩家已经以为存在的对战。</w:t>
      </w:r>
    </w:p>
    <w:p>
      <w:pPr>
        <w:pStyle w:val="Heading2"/>
      </w:pPr>
      <w:r>
        <w:t>1.2 不可改变项</w:t>
      </w:r>
    </w:p>
    <w:p>
      <w:pPr>
        <w:pStyle w:val="ListBullet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棋盘格型、道路、可部署格、草地/待开荒格与四张地图的原始矩阵；</w:t>
      </w:r>
    </w:p>
    <w:p>
      <w:pPr>
        <w:pStyle w:val="ListBullet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招募池 108 权重、招募价格曲线、文字合成关系、兵种/武将基础属性与成长；</w:t>
      </w:r>
    </w:p>
    <w:p>
      <w:pPr>
        <w:pStyle w:val="ListBullet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20 波敌人数量与生命、Boss 波概率与 Boss 技能、阿斗生命与资源返还；</w:t>
      </w:r>
    </w:p>
    <w:p>
      <w:pPr>
        <w:pStyle w:val="ListBullet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25 个道具的价格、槽位、冷却、稀有度与效果；44 件武器的攻击力、稀有度、碎片数、专属与效果；</w:t>
      </w:r>
    </w:p>
    <w:p>
      <w:pPr>
        <w:pStyle w:val="ListBullet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体力、段位、地图解锁/轮转、武器掉落与原作日重置范围。</w:t>
      </w:r>
    </w:p>
    <w:p>
      <w:pPr>
        <w:pStyle w:val="Heading2"/>
      </w:pPr>
      <w:r>
        <w:t>1.3 允许新增项</w:t>
      </w:r>
    </w:p>
    <w:p>
      <w:pPr>
        <w:pStyle w:val="ListBullet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真人匹配、房间、准备确认、服务器权威随机、输入序号、状态快照、断线重连、观战/回放；</w:t>
      </w:r>
    </w:p>
    <w:p>
      <w:pPr>
        <w:pStyle w:val="ListBullet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同一服务器帧内的同时死亡判定、20 波双方均存活的平局判定；</w:t>
      </w:r>
    </w:p>
    <w:p>
      <w:pPr>
        <w:pStyle w:val="ListBullet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反作弊、版本校验、网络异常提示、战斗日志与争议复核。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162000"/>
            <w:shd w:fill="E07A3F"/>
            <w:tcBorders>
              <w:top w:val="single" w:sz="4" w:color="FFF0E7"/>
              <w:left w:val="single" w:sz="4" w:color="FFF0E7"/>
              <w:bottom w:val="single" w:sz="4" w:color="FFF0E7"/>
              <w:right w:val="single" w:sz="4" w:color="FFF0E7"/>
              <w:insideH w:val="single" w:sz="4" w:color="FFF0E7"/>
              <w:insideV w:val="single" w:sz="4" w:color="FFF0E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</w:tc>
        <w:tc>
          <w:tcPr>
            <w:tcW w:type="dxa" w:w="6012000"/>
            <w:shd w:fill="FFF0E7"/>
            <w:tcBorders>
              <w:top w:val="single" w:sz="4" w:color="FFF0E7"/>
              <w:left w:val="single" w:sz="4" w:color="FFF0E7"/>
              <w:bottom w:val="single" w:sz="4" w:color="FFF0E7"/>
              <w:right w:val="single" w:sz="4" w:color="FFF0E7"/>
              <w:insideH w:val="single" w:sz="4" w:color="FFF0E7"/>
              <w:insideV w:val="single" w:sz="4" w:color="FFF0E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E07A3F"/>
                <w:sz w:val="19"/>
              </w:rPr>
              <w:t>唯一玩法差异</w:t>
              <w:br/>
            </w:r>
            <w:r>
              <w:rPr>
                <w:rFonts w:ascii="Calibri" w:hAnsi="Calibri" w:eastAsia="Microsoft YaHei"/>
                <w:color w:val="222B35"/>
                <w:sz w:val="17"/>
              </w:rPr>
              <w:t>原作当前公开版本的对手逻辑是本地 AI。实时版将 AI 操作端替换为另一名真人；每一侧的战斗模拟仍严格使用本案原值。</w:t>
            </w:r>
          </w:p>
        </w:tc>
      </w:tr>
    </w:tbl>
    <w:p>
      <w:pPr>
        <w:spacing w:after="20"/>
      </w:pPr>
    </w:p>
    <w:p>
      <w:pPr>
        <w:pStyle w:val="Heading2"/>
      </w:pPr>
      <w:r>
        <w:t>1.4 基线与完整性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007999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2951999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基线值</w:t>
            </w:r>
          </w:p>
        </w:tc>
        <w:tc>
          <w:tcPr>
            <w:tcW w:type="dxa" w:w="1944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100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包体</w:t>
            </w:r>
          </w:p>
        </w:tc>
        <w:tc>
          <w:tcPr>
            <w:tcW w:type="dxa" w:w="29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Android 1.0.9 (10)</w:t>
            </w:r>
          </w:p>
        </w:tc>
        <w:tc>
          <w:tcPr>
            <w:tcW w:type="dxa" w:w="194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本文所有 [P] 项均来自此版本</w:t>
            </w:r>
          </w:p>
        </w:tc>
      </w:tr>
      <w:tr>
        <w:trPr>
          <w:cantSplit/>
        </w:trPr>
        <w:tc>
          <w:tcPr>
            <w:tcW w:type="dxa" w:w="100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包名</w:t>
            </w:r>
          </w:p>
        </w:tc>
        <w:tc>
          <w:tcPr>
            <w:tcW w:type="dxa" w:w="2951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com.zyyad.mihuan</w:t>
            </w:r>
          </w:p>
        </w:tc>
        <w:tc>
          <w:tcPr>
            <w:tcW w:type="dxa" w:w="194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与 Google Play / APKPure 页面一致</w:t>
            </w:r>
          </w:p>
        </w:tc>
      </w:tr>
      <w:tr>
        <w:trPr>
          <w:cantSplit/>
        </w:trPr>
        <w:tc>
          <w:tcPr>
            <w:tcW w:type="dxa" w:w="100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SHA-256</w:t>
            </w:r>
          </w:p>
        </w:tc>
        <w:tc>
          <w:tcPr>
            <w:tcW w:type="dxa" w:w="29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a7c89bb6aab69910d510164361c37127130f7126c8200a39fd0bf8a0667336bd</w:t>
            </w:r>
          </w:p>
        </w:tc>
        <w:tc>
          <w:tcPr>
            <w:tcW w:type="dxa" w:w="194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下载包哈希核验一致</w:t>
            </w:r>
          </w:p>
        </w:tc>
      </w:tr>
      <w:tr>
        <w:trPr>
          <w:cantSplit/>
        </w:trPr>
        <w:tc>
          <w:tcPr>
            <w:tcW w:type="dxa" w:w="100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覆盖</w:t>
            </w:r>
          </w:p>
        </w:tc>
        <w:tc>
          <w:tcPr>
            <w:tcW w:type="dxa" w:w="2951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地图4 / 道具25 / 武器44 / 段位配置54 / 波次20 / Boss12</w:t>
            </w:r>
          </w:p>
        </w:tc>
        <w:tc>
          <w:tcPr>
            <w:tcW w:type="dxa" w:w="194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已完整列入附录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2. 原作完整战斗规则</w:t>
      </w:r>
    </w:p>
    <w:p>
      <w:pPr>
        <w:pStyle w:val="Heading2"/>
      </w:pPr>
      <w:r>
        <w:t>2.1 单局目标与胜负</w:t>
      </w:r>
    </w:p>
    <w:p>
      <w:pPr>
        <w:pStyle w:val="ListNumber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双方各自守护一个阿斗，基础生命均为 3。敌人沿各自道路前进；任一敌人抵达终点，所在侧阿斗损失 1 点生命。</w:t>
      </w:r>
    </w:p>
    <w:p>
      <w:pPr>
        <w:pStyle w:val="ListNumber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任一侧阿斗生命降至 0，该侧立即失败，另一侧胜利。</w:t>
      </w:r>
    </w:p>
    <w:p>
      <w:pPr>
        <w:pStyle w:val="ListNumber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[D] 若同一服务器模拟帧内双方同时降至 0，判平局；若 20 波结算后双方均存活，判平局。这里不以剩余生命、总伤害或馒头追加原作外的胜负分。</w:t>
      </w:r>
    </w:p>
    <w:p>
      <w:pPr>
        <w:pStyle w:val="ListNumber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基础局共 20 波。准备时间 10 秒；同波普通敌人按 1.5 秒间隔生成；一波清空后进入 5 秒波间。</w:t>
      </w:r>
    </w:p>
    <w:p>
      <w:pPr>
        <w:pStyle w:val="Heading2"/>
      </w:pPr>
      <w:r>
        <w:t>2.2 单局状态机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864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1152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进入条件</w:t>
            </w:r>
          </w:p>
        </w:tc>
        <w:tc>
          <w:tcPr>
            <w:tcW w:type="dxa" w:w="2088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允许操作</w:t>
            </w:r>
          </w:p>
        </w:tc>
        <w:tc>
          <w:tcPr>
            <w:tcW w:type="dxa" w:w="1728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退出条件</w:t>
            </w:r>
          </w:p>
        </w:tc>
      </w:tr>
      <w:tr>
        <w:trPr>
          <w:cantSplit/>
        </w:trPr>
        <w:tc>
          <w:tcPr>
            <w:tcW w:type="dxa" w:w="86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匹配/加载 [D]</w:t>
            </w:r>
          </w:p>
        </w:tc>
        <w:tc>
          <w:tcPr>
            <w:tcW w:type="dxa" w:w="115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双方完成匹配</w:t>
            </w:r>
          </w:p>
        </w:tc>
        <w:tc>
          <w:tcPr>
            <w:tcW w:type="dxa" w:w="20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查看对手、地图、装备；不可操作棋盘</w:t>
            </w:r>
          </w:p>
        </w:tc>
        <w:tc>
          <w:tcPr>
            <w:tcW w:type="dxa" w:w="172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资源与配置哈希一致</w:t>
            </w:r>
          </w:p>
        </w:tc>
      </w:tr>
      <w:tr>
        <w:trPr>
          <w:cantSplit/>
        </w:trPr>
        <w:tc>
          <w:tcPr>
            <w:tcW w:type="dxa" w:w="86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准备 10s [P]</w:t>
            </w:r>
          </w:p>
        </w:tc>
        <w:tc>
          <w:tcPr>
            <w:tcW w:type="dxa" w:w="115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双方加载完成</w:t>
            </w:r>
          </w:p>
        </w:tc>
        <w:tc>
          <w:tcPr>
            <w:tcW w:type="dxa" w:w="20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招募、放置、合成、使用允许的开局道具</w:t>
            </w:r>
          </w:p>
        </w:tc>
        <w:tc>
          <w:tcPr>
            <w:tcW w:type="dxa" w:w="172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倒计时归零</w:t>
            </w:r>
          </w:p>
        </w:tc>
      </w:tr>
      <w:tr>
        <w:trPr>
          <w:cantSplit/>
        </w:trPr>
        <w:tc>
          <w:tcPr>
            <w:tcW w:type="dxa" w:w="86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出怪 [P]</w:t>
            </w:r>
          </w:p>
        </w:tc>
        <w:tc>
          <w:tcPr>
            <w:tcW w:type="dxa" w:w="115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波次开始</w:t>
            </w:r>
          </w:p>
        </w:tc>
        <w:tc>
          <w:tcPr>
            <w:tcW w:type="dxa" w:w="20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全部战斗操作</w:t>
            </w:r>
          </w:p>
        </w:tc>
        <w:tc>
          <w:tcPr>
            <w:tcW w:type="dxa" w:w="172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本波目标数全部生成</w:t>
            </w:r>
          </w:p>
        </w:tc>
      </w:tr>
      <w:tr>
        <w:trPr>
          <w:cantSplit/>
        </w:trPr>
        <w:tc>
          <w:tcPr>
            <w:tcW w:type="dxa" w:w="86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清场 [P]</w:t>
            </w:r>
          </w:p>
        </w:tc>
        <w:tc>
          <w:tcPr>
            <w:tcW w:type="dxa" w:w="115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停止生成</w:t>
            </w:r>
          </w:p>
        </w:tc>
        <w:tc>
          <w:tcPr>
            <w:tcW w:type="dxa" w:w="20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全部战斗操作</w:t>
            </w:r>
          </w:p>
        </w:tc>
        <w:tc>
          <w:tcPr>
            <w:tcW w:type="dxa" w:w="172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两侧对应本波存活敌人清空</w:t>
            </w:r>
          </w:p>
        </w:tc>
      </w:tr>
      <w:tr>
        <w:trPr>
          <w:cantSplit/>
        </w:trPr>
        <w:tc>
          <w:tcPr>
            <w:tcW w:type="dxa" w:w="86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波间 5s [P]</w:t>
            </w:r>
          </w:p>
        </w:tc>
        <w:tc>
          <w:tcPr>
            <w:tcW w:type="dxa" w:w="115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清场完成</w:t>
            </w:r>
          </w:p>
        </w:tc>
        <w:tc>
          <w:tcPr>
            <w:tcW w:type="dxa" w:w="20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招募、合成、道具、整理棋盘</w:t>
            </w:r>
          </w:p>
        </w:tc>
        <w:tc>
          <w:tcPr>
            <w:tcW w:type="dxa" w:w="172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进入下一波</w:t>
            </w:r>
          </w:p>
        </w:tc>
      </w:tr>
      <w:tr>
        <w:trPr>
          <w:cantSplit/>
        </w:trPr>
        <w:tc>
          <w:tcPr>
            <w:tcW w:type="dxa" w:w="86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结算</w:t>
            </w:r>
          </w:p>
        </w:tc>
        <w:tc>
          <w:tcPr>
            <w:tcW w:type="dxa" w:w="115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阿斗归零 / 第20波结束 / 同帧双亡</w:t>
            </w:r>
          </w:p>
        </w:tc>
        <w:tc>
          <w:tcPr>
            <w:tcW w:type="dxa" w:w="20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只读</w:t>
            </w:r>
          </w:p>
        </w:tc>
        <w:tc>
          <w:tcPr>
            <w:tcW w:type="dxa" w:w="172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生成战报与掉落</w:t>
            </w:r>
          </w:p>
        </w:tc>
      </w:tr>
      <w:tr>
        <w:trPr>
          <w:cantSplit/>
        </w:trPr>
        <w:tc>
          <w:tcPr>
            <w:tcW w:type="dxa" w:w="86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重连 [D]</w:t>
            </w:r>
          </w:p>
        </w:tc>
        <w:tc>
          <w:tcPr>
            <w:tcW w:type="dxa" w:w="115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连接中断</w:t>
            </w:r>
          </w:p>
        </w:tc>
        <w:tc>
          <w:tcPr>
            <w:tcW w:type="dxa" w:w="20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服务器继续模拟；离线端不可发操作</w:t>
            </w:r>
          </w:p>
        </w:tc>
        <w:tc>
          <w:tcPr>
            <w:tcW w:type="dxa" w:w="172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回放差量后恢复</w:t>
            </w:r>
          </w:p>
        </w:tc>
      </w:tr>
    </w:tbl>
    <w:p>
      <w:pPr>
        <w:spacing w:after="20"/>
      </w:pPr>
    </w:p>
    <w:p>
      <w:pPr>
        <w:pStyle w:val="Heading2"/>
      </w:pPr>
      <w:r>
        <w:t>2.3 资源规则（战斗内馒头）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512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事件</w:t>
            </w:r>
          </w:p>
        </w:tc>
        <w:tc>
          <w:tcPr>
            <w:tcW w:type="dxa" w:w="1512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馒头变化</w:t>
            </w:r>
          </w:p>
        </w:tc>
        <w:tc>
          <w:tcPr>
            <w:tcW w:type="dxa" w:w="2808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51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开局</w:t>
            </w:r>
          </w:p>
        </w:tc>
        <w:tc>
          <w:tcPr>
            <w:tcW w:type="dxa" w:w="151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+20</w:t>
            </w:r>
          </w:p>
        </w:tc>
        <w:tc>
          <w:tcPr>
            <w:tcW w:type="dxa" w:w="280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两侧相同</w:t>
            </w:r>
          </w:p>
        </w:tc>
      </w:tr>
      <w:tr>
        <w:trPr>
          <w:cantSplit/>
        </w:trPr>
        <w:tc>
          <w:tcPr>
            <w:tcW w:type="dxa" w:w="151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第 k 次招募</w:t>
            </w:r>
          </w:p>
        </w:tc>
        <w:tc>
          <w:tcPr>
            <w:tcW w:type="dxa" w:w="151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−[10 + 2×(k−1)]</w:t>
            </w:r>
          </w:p>
        </w:tc>
        <w:tc>
          <w:tcPr>
            <w:tcW w:type="dxa" w:w="280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价格序列 10、12、14、16……；每招募一次永久 +2</w:t>
            </w:r>
          </w:p>
        </w:tc>
      </w:tr>
      <w:tr>
        <w:trPr>
          <w:cantSplit/>
        </w:trPr>
        <w:tc>
          <w:tcPr>
            <w:tcW w:type="dxa" w:w="151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击杀普通敌人</w:t>
            </w:r>
          </w:p>
        </w:tc>
        <w:tc>
          <w:tcPr>
            <w:tcW w:type="dxa" w:w="151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+1</w:t>
            </w:r>
          </w:p>
        </w:tc>
        <w:tc>
          <w:tcPr>
            <w:tcW w:type="dxa" w:w="280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计入击杀所在侧</w:t>
            </w:r>
          </w:p>
        </w:tc>
      </w:tr>
      <w:tr>
        <w:trPr>
          <w:cantSplit/>
        </w:trPr>
        <w:tc>
          <w:tcPr>
            <w:tcW w:type="dxa" w:w="151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击杀 Boss</w:t>
            </w:r>
          </w:p>
        </w:tc>
        <w:tc>
          <w:tcPr>
            <w:tcW w:type="dxa" w:w="151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+10</w:t>
            </w:r>
          </w:p>
        </w:tc>
        <w:tc>
          <w:tcPr>
            <w:tcW w:type="dxa" w:w="280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Boss 标记 pm=true</w:t>
            </w:r>
          </w:p>
        </w:tc>
      </w:tr>
      <w:tr>
        <w:trPr>
          <w:cantSplit/>
        </w:trPr>
        <w:tc>
          <w:tcPr>
            <w:tcW w:type="dxa" w:w="151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阿斗损失 1 生命</w:t>
            </w:r>
          </w:p>
        </w:tc>
        <w:tc>
          <w:tcPr>
            <w:tcW w:type="dxa" w:w="151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+10</w:t>
            </w:r>
          </w:p>
        </w:tc>
        <w:tc>
          <w:tcPr>
            <w:tcW w:type="dxa" w:w="280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掉血后分 10 次各 +1 表现；总额 10</w:t>
            </w:r>
          </w:p>
        </w:tc>
      </w:tr>
      <w:tr>
        <w:trPr>
          <w:cantSplit/>
        </w:trPr>
        <w:tc>
          <w:tcPr>
            <w:tcW w:type="dxa" w:w="151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垃圾桶回收 1 个文字</w:t>
            </w:r>
          </w:p>
        </w:tc>
        <w:tc>
          <w:tcPr>
            <w:tcW w:type="dxa" w:w="151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+1</w:t>
            </w:r>
          </w:p>
        </w:tc>
        <w:tc>
          <w:tcPr>
            <w:tcW w:type="dxa" w:w="280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仅道具生效时可用</w:t>
            </w:r>
          </w:p>
        </w:tc>
      </w:tr>
      <w:tr>
        <w:trPr>
          <w:cantSplit/>
        </w:trPr>
        <w:tc>
          <w:tcPr>
            <w:tcW w:type="dxa" w:w="151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农民</w:t>
            </w:r>
          </w:p>
        </w:tc>
        <w:tc>
          <w:tcPr>
            <w:tcW w:type="dxa" w:w="151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+1 / 20s（基础）</w:t>
            </w:r>
          </w:p>
        </w:tc>
        <w:tc>
          <w:tcPr>
            <w:tcW w:type="dxa" w:w="280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包体字段名为 gold，玩法语境为馒头；升级使生产速度翻倍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162000"/>
            <w:shd w:fill="E07A3F"/>
            <w:tcBorders>
              <w:top w:val="single" w:sz="4" w:color="FFF0E7"/>
              <w:left w:val="single" w:sz="4" w:color="FFF0E7"/>
              <w:bottom w:val="single" w:sz="4" w:color="FFF0E7"/>
              <w:right w:val="single" w:sz="4" w:color="FFF0E7"/>
              <w:insideH w:val="single" w:sz="4" w:color="FFF0E7"/>
              <w:insideV w:val="single" w:sz="4" w:color="FFF0E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</w:tc>
        <w:tc>
          <w:tcPr>
            <w:tcW w:type="dxa" w:w="6012000"/>
            <w:shd w:fill="FFF0E7"/>
            <w:tcBorders>
              <w:top w:val="single" w:sz="4" w:color="FFF0E7"/>
              <w:left w:val="single" w:sz="4" w:color="FFF0E7"/>
              <w:bottom w:val="single" w:sz="4" w:color="FFF0E7"/>
              <w:right w:val="single" w:sz="4" w:color="FFF0E7"/>
              <w:insideH w:val="single" w:sz="4" w:color="FFF0E7"/>
              <w:insideV w:val="single" w:sz="4" w:color="FFF0E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E07A3F"/>
                <w:sz w:val="19"/>
              </w:rPr>
              <w:t>术语澄清</w:t>
              <w:br/>
            </w:r>
            <w:r>
              <w:rPr>
                <w:rFonts w:ascii="Calibri" w:hAnsi="Calibri" w:eastAsia="Microsoft YaHei"/>
                <w:color w:val="222B35"/>
                <w:sz w:val="17"/>
              </w:rPr>
              <w:t>包体内部把战斗内馒头也命名为 gold；商店长期货币同样被攻略称为金币。实现时必须拆成 battle_bun 与 meta_coin 两套字段，展示名仍沿用原作。</w:t>
            </w:r>
          </w:p>
        </w:tc>
      </w:tr>
    </w:tbl>
    <w:p>
      <w:pPr>
        <w:spacing w:after="20"/>
      </w:pPr>
    </w:p>
    <w:p>
      <w:pPr>
        <w:pStyle w:val="Heading2"/>
      </w:pPr>
      <w:r>
        <w:t>2.4 招募与随机</w:t>
      </w:r>
    </w:p>
    <w:p>
      <w:pPr>
        <w:keepNext w:val="0"/>
        <w:keepLines w:val="0"/>
        <w:spacing w:before="0" w:after="80" w:line="276" w:lineRule="auto"/>
      </w:pPr>
      <w:r>
        <w:rPr>
          <w:rFonts w:ascii="Calibri" w:hAnsi="Calibri" w:eastAsia="Microsoft YaHei"/>
        </w:rPr>
        <w:t>[P] 原始牌池共 108 个等权条目。服务器每次从当前牌池均匀抽 1 个；同字重复出现即构成更高权重。招贤榜、日序/新手逻辑和特殊状态可在运行时修改牌池，但基础权重如下。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80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条目</w:t>
            </w:r>
          </w:p>
        </w:tc>
        <w:tc>
          <w:tcPr>
            <w:tcW w:type="dxa" w:w="1548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权重/108</w:t>
            </w:r>
          </w:p>
        </w:tc>
        <w:tc>
          <w:tcPr>
            <w:tcW w:type="dxa" w:w="234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基础概率</w:t>
            </w:r>
          </w:p>
        </w:tc>
      </w:tr>
      <w:tr>
        <w:trPr>
          <w:cantSplit/>
        </w:trPr>
        <w:tc>
          <w:tcPr>
            <w:tcW w:type="dxa" w:w="18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刀</w:t>
            </w:r>
          </w:p>
        </w:tc>
        <w:tc>
          <w:tcPr>
            <w:tcW w:type="dxa" w:w="154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21</w:t>
            </w:r>
          </w:p>
        </w:tc>
        <w:tc>
          <w:tcPr>
            <w:tcW w:type="dxa" w:w="23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19.444%</w:t>
            </w:r>
          </w:p>
        </w:tc>
      </w:tr>
      <w:tr>
        <w:trPr>
          <w:cantSplit/>
        </w:trPr>
        <w:tc>
          <w:tcPr>
            <w:tcW w:type="dxa" w:w="180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弓</w:t>
            </w:r>
          </w:p>
        </w:tc>
        <w:tc>
          <w:tcPr>
            <w:tcW w:type="dxa" w:w="154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19</w:t>
            </w:r>
          </w:p>
        </w:tc>
        <w:tc>
          <w:tcPr>
            <w:tcW w:type="dxa" w:w="23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17.593%</w:t>
            </w:r>
          </w:p>
        </w:tc>
      </w:tr>
      <w:tr>
        <w:trPr>
          <w:cantSplit/>
        </w:trPr>
        <w:tc>
          <w:tcPr>
            <w:tcW w:type="dxa" w:w="18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枪</w:t>
            </w:r>
          </w:p>
        </w:tc>
        <w:tc>
          <w:tcPr>
            <w:tcW w:type="dxa" w:w="154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18</w:t>
            </w:r>
          </w:p>
        </w:tc>
        <w:tc>
          <w:tcPr>
            <w:tcW w:type="dxa" w:w="23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16.667%</w:t>
            </w:r>
          </w:p>
        </w:tc>
      </w:tr>
      <w:tr>
        <w:trPr>
          <w:cantSplit/>
        </w:trPr>
        <w:tc>
          <w:tcPr>
            <w:tcW w:type="dxa" w:w="180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骑</w:t>
            </w:r>
          </w:p>
        </w:tc>
        <w:tc>
          <w:tcPr>
            <w:tcW w:type="dxa" w:w="154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17</w:t>
            </w:r>
          </w:p>
        </w:tc>
        <w:tc>
          <w:tcPr>
            <w:tcW w:type="dxa" w:w="23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15.741%</w:t>
            </w:r>
          </w:p>
        </w:tc>
      </w:tr>
      <w:tr>
        <w:trPr>
          <w:cantSplit/>
        </w:trPr>
        <w:tc>
          <w:tcPr>
            <w:tcW w:type="dxa" w:w="18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铲</w:t>
            </w:r>
          </w:p>
        </w:tc>
        <w:tc>
          <w:tcPr>
            <w:tcW w:type="dxa" w:w="154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11</w:t>
            </w:r>
          </w:p>
        </w:tc>
        <w:tc>
          <w:tcPr>
            <w:tcW w:type="dxa" w:w="23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10.185%</w:t>
            </w:r>
          </w:p>
        </w:tc>
      </w:tr>
      <w:tr>
        <w:trPr>
          <w:cantSplit/>
        </w:trPr>
        <w:tc>
          <w:tcPr>
            <w:tcW w:type="dxa" w:w="180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赵</w:t>
            </w:r>
          </w:p>
        </w:tc>
        <w:tc>
          <w:tcPr>
            <w:tcW w:type="dxa" w:w="154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2</w:t>
            </w:r>
          </w:p>
        </w:tc>
        <w:tc>
          <w:tcPr>
            <w:tcW w:type="dxa" w:w="23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1.852%</w:t>
            </w:r>
          </w:p>
        </w:tc>
      </w:tr>
      <w:tr>
        <w:trPr>
          <w:cantSplit/>
        </w:trPr>
        <w:tc>
          <w:tcPr>
            <w:tcW w:type="dxa" w:w="18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云</w:t>
            </w:r>
          </w:p>
        </w:tc>
        <w:tc>
          <w:tcPr>
            <w:tcW w:type="dxa" w:w="154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</w:t>
            </w:r>
          </w:p>
        </w:tc>
        <w:tc>
          <w:tcPr>
            <w:tcW w:type="dxa" w:w="23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0.926%</w:t>
            </w:r>
          </w:p>
        </w:tc>
      </w:tr>
      <w:tr>
        <w:trPr>
          <w:cantSplit/>
        </w:trPr>
        <w:tc>
          <w:tcPr>
            <w:tcW w:type="dxa" w:w="180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张</w:t>
            </w:r>
          </w:p>
        </w:tc>
        <w:tc>
          <w:tcPr>
            <w:tcW w:type="dxa" w:w="154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2</w:t>
            </w:r>
          </w:p>
        </w:tc>
        <w:tc>
          <w:tcPr>
            <w:tcW w:type="dxa" w:w="23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1.852%</w:t>
            </w:r>
          </w:p>
        </w:tc>
      </w:tr>
      <w:tr>
        <w:trPr>
          <w:cantSplit/>
        </w:trPr>
        <w:tc>
          <w:tcPr>
            <w:tcW w:type="dxa" w:w="18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飞</w:t>
            </w:r>
          </w:p>
        </w:tc>
        <w:tc>
          <w:tcPr>
            <w:tcW w:type="dxa" w:w="154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</w:t>
            </w:r>
          </w:p>
        </w:tc>
        <w:tc>
          <w:tcPr>
            <w:tcW w:type="dxa" w:w="23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0.926%</w:t>
            </w:r>
          </w:p>
        </w:tc>
      </w:tr>
      <w:tr>
        <w:trPr>
          <w:cantSplit/>
        </w:trPr>
        <w:tc>
          <w:tcPr>
            <w:tcW w:type="dxa" w:w="180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马</w:t>
            </w:r>
          </w:p>
        </w:tc>
        <w:tc>
          <w:tcPr>
            <w:tcW w:type="dxa" w:w="154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2</w:t>
            </w:r>
          </w:p>
        </w:tc>
        <w:tc>
          <w:tcPr>
            <w:tcW w:type="dxa" w:w="23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1.852%</w:t>
            </w:r>
          </w:p>
        </w:tc>
      </w:tr>
      <w:tr>
        <w:trPr>
          <w:cantSplit/>
        </w:trPr>
        <w:tc>
          <w:tcPr>
            <w:tcW w:type="dxa" w:w="18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超</w:t>
            </w:r>
          </w:p>
        </w:tc>
        <w:tc>
          <w:tcPr>
            <w:tcW w:type="dxa" w:w="154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</w:t>
            </w:r>
          </w:p>
        </w:tc>
        <w:tc>
          <w:tcPr>
            <w:tcW w:type="dxa" w:w="23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0.926%</w:t>
            </w:r>
          </w:p>
        </w:tc>
      </w:tr>
      <w:tr>
        <w:trPr>
          <w:cantSplit/>
        </w:trPr>
        <w:tc>
          <w:tcPr>
            <w:tcW w:type="dxa" w:w="180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关</w:t>
            </w:r>
          </w:p>
        </w:tc>
        <w:tc>
          <w:tcPr>
            <w:tcW w:type="dxa" w:w="154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</w:t>
            </w:r>
          </w:p>
        </w:tc>
        <w:tc>
          <w:tcPr>
            <w:tcW w:type="dxa" w:w="23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0.926%</w:t>
            </w:r>
          </w:p>
        </w:tc>
      </w:tr>
      <w:tr>
        <w:trPr>
          <w:cantSplit/>
        </w:trPr>
        <w:tc>
          <w:tcPr>
            <w:tcW w:type="dxa" w:w="18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羽</w:t>
            </w:r>
          </w:p>
        </w:tc>
        <w:tc>
          <w:tcPr>
            <w:tcW w:type="dxa" w:w="154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</w:t>
            </w:r>
          </w:p>
        </w:tc>
        <w:tc>
          <w:tcPr>
            <w:tcW w:type="dxa" w:w="23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0.926%</w:t>
            </w:r>
          </w:p>
        </w:tc>
      </w:tr>
      <w:tr>
        <w:trPr>
          <w:cantSplit/>
        </w:trPr>
        <w:tc>
          <w:tcPr>
            <w:tcW w:type="dxa" w:w="180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平</w:t>
            </w:r>
          </w:p>
        </w:tc>
        <w:tc>
          <w:tcPr>
            <w:tcW w:type="dxa" w:w="154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</w:t>
            </w:r>
          </w:p>
        </w:tc>
        <w:tc>
          <w:tcPr>
            <w:tcW w:type="dxa" w:w="23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0.926%</w:t>
            </w:r>
          </w:p>
        </w:tc>
      </w:tr>
      <w:tr>
        <w:trPr>
          <w:cantSplit/>
        </w:trPr>
        <w:tc>
          <w:tcPr>
            <w:tcW w:type="dxa" w:w="18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兴</w:t>
            </w:r>
          </w:p>
        </w:tc>
        <w:tc>
          <w:tcPr>
            <w:tcW w:type="dxa" w:w="154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</w:t>
            </w:r>
          </w:p>
        </w:tc>
        <w:tc>
          <w:tcPr>
            <w:tcW w:type="dxa" w:w="23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0.926%</w:t>
            </w:r>
          </w:p>
        </w:tc>
      </w:tr>
      <w:tr>
        <w:trPr>
          <w:cantSplit/>
        </w:trPr>
        <w:tc>
          <w:tcPr>
            <w:tcW w:type="dxa" w:w="180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黄</w:t>
            </w:r>
          </w:p>
        </w:tc>
        <w:tc>
          <w:tcPr>
            <w:tcW w:type="dxa" w:w="154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2</w:t>
            </w:r>
          </w:p>
        </w:tc>
        <w:tc>
          <w:tcPr>
            <w:tcW w:type="dxa" w:w="23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1.852%</w:t>
            </w:r>
          </w:p>
        </w:tc>
      </w:tr>
      <w:tr>
        <w:trPr>
          <w:cantSplit/>
        </w:trPr>
        <w:tc>
          <w:tcPr>
            <w:tcW w:type="dxa" w:w="18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忠</w:t>
            </w:r>
          </w:p>
        </w:tc>
        <w:tc>
          <w:tcPr>
            <w:tcW w:type="dxa" w:w="154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</w:t>
            </w:r>
          </w:p>
        </w:tc>
        <w:tc>
          <w:tcPr>
            <w:tcW w:type="dxa" w:w="23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0.926%</w:t>
            </w:r>
          </w:p>
        </w:tc>
      </w:tr>
      <w:tr>
        <w:trPr>
          <w:cantSplit/>
        </w:trPr>
        <w:tc>
          <w:tcPr>
            <w:tcW w:type="dxa" w:w="180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苞</w:t>
            </w:r>
          </w:p>
        </w:tc>
        <w:tc>
          <w:tcPr>
            <w:tcW w:type="dxa" w:w="154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</w:t>
            </w:r>
          </w:p>
        </w:tc>
        <w:tc>
          <w:tcPr>
            <w:tcW w:type="dxa" w:w="23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0.926%</w:t>
            </w:r>
          </w:p>
        </w:tc>
      </w:tr>
      <w:tr>
        <w:trPr>
          <w:cantSplit/>
        </w:trPr>
        <w:tc>
          <w:tcPr>
            <w:tcW w:type="dxa" w:w="18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翼</w:t>
            </w:r>
          </w:p>
        </w:tc>
        <w:tc>
          <w:tcPr>
            <w:tcW w:type="dxa" w:w="154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</w:t>
            </w:r>
          </w:p>
        </w:tc>
        <w:tc>
          <w:tcPr>
            <w:tcW w:type="dxa" w:w="23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0.926%</w:t>
            </w:r>
          </w:p>
        </w:tc>
      </w:tr>
      <w:tr>
        <w:trPr>
          <w:cantSplit/>
        </w:trPr>
        <w:tc>
          <w:tcPr>
            <w:tcW w:type="dxa" w:w="180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盖</w:t>
            </w:r>
          </w:p>
        </w:tc>
        <w:tc>
          <w:tcPr>
            <w:tcW w:type="dxa" w:w="154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</w:t>
            </w:r>
          </w:p>
        </w:tc>
        <w:tc>
          <w:tcPr>
            <w:tcW w:type="dxa" w:w="23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0.926%</w:t>
            </w:r>
          </w:p>
        </w:tc>
      </w:tr>
      <w:tr>
        <w:trPr>
          <w:cantSplit/>
        </w:trPr>
        <w:tc>
          <w:tcPr>
            <w:tcW w:type="dxa" w:w="18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祖</w:t>
            </w:r>
          </w:p>
        </w:tc>
        <w:tc>
          <w:tcPr>
            <w:tcW w:type="dxa" w:w="154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</w:t>
            </w:r>
          </w:p>
        </w:tc>
        <w:tc>
          <w:tcPr>
            <w:tcW w:type="dxa" w:w="23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0.926%</w:t>
            </w:r>
          </w:p>
        </w:tc>
      </w:tr>
      <w:tr>
        <w:trPr>
          <w:cantSplit/>
        </w:trPr>
        <w:tc>
          <w:tcPr>
            <w:tcW w:type="dxa" w:w="180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刘</w:t>
            </w:r>
          </w:p>
        </w:tc>
        <w:tc>
          <w:tcPr>
            <w:tcW w:type="dxa" w:w="154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</w:t>
            </w:r>
          </w:p>
        </w:tc>
        <w:tc>
          <w:tcPr>
            <w:tcW w:type="dxa" w:w="23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0.926%</w:t>
            </w:r>
          </w:p>
        </w:tc>
      </w:tr>
      <w:tr>
        <w:trPr>
          <w:cantSplit/>
        </w:trPr>
        <w:tc>
          <w:tcPr>
            <w:tcW w:type="dxa" w:w="18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备</w:t>
            </w:r>
          </w:p>
        </w:tc>
        <w:tc>
          <w:tcPr>
            <w:tcW w:type="dxa" w:w="154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</w:t>
            </w:r>
          </w:p>
        </w:tc>
        <w:tc>
          <w:tcPr>
            <w:tcW w:type="dxa" w:w="23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0.926%</w:t>
            </w:r>
          </w:p>
        </w:tc>
      </w:tr>
    </w:tbl>
    <w:p>
      <w:pPr>
        <w:spacing w:after="20"/>
      </w:pPr>
    </w:p>
    <w:p>
      <w:pPr>
        <w:keepNext w:val="0"/>
        <w:keepLines w:val="0"/>
        <w:spacing w:before="0" w:after="80" w:line="276" w:lineRule="auto"/>
      </w:pPr>
      <w:r>
        <w:rPr>
          <w:rFonts w:ascii="Calibri" w:hAnsi="Calibri" w:eastAsia="Microsoft YaHei"/>
        </w:rPr>
        <w:t>基础分类合计：刀 21（19.444%）、弓 19（17.593%）、枪 18（16.667%）、骑 17（15.741%）、铲 11（10.185%）、武将字 22（20.370%）。招贤榜使武将字出现权重 ×2，随后由服务器对修改后的牌池重新归一化。</w:t>
      </w:r>
    </w:p>
    <w:p>
      <w:pPr>
        <w:pStyle w:val="Heading2"/>
      </w:pPr>
      <w:r>
        <w:t>2.5 放置、移动、开荒与格位</w:t>
      </w:r>
    </w:p>
    <w:p>
      <w:pPr>
        <w:pStyle w:val="ListBullet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道路格（0_x）不可驻扎；已开放部署格（1_x）可放兵、字、农民与允许的道具目标；草地/待开荒格（2_x）先使用铲子转为部署格。</w:t>
      </w:r>
    </w:p>
    <w:p>
      <w:pPr>
        <w:pStyle w:val="ListBullet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角色从招募区拖入合法空格；棋盘内可交换位置。农民不能与士兵在未开扩格交换。</w:t>
      </w:r>
    </w:p>
    <w:p>
      <w:pPr>
        <w:pStyle w:val="ListBullet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相同文字且同等级的基础兵种可合成升 1 级；刀、弓、枪、骑与农民上限 5 级。</w:t>
      </w:r>
    </w:p>
    <w:p>
      <w:pPr>
        <w:pStyle w:val="ListBullet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两枚武将字按有效姓名表组成武将。武将通过战斗经验升级：高资质武将上限 5，普通武将上限 3；把对应武将字合入现有武将可直接补足到下一等级阈值。</w:t>
      </w:r>
    </w:p>
    <w:p>
      <w:pPr>
        <w:pStyle w:val="ListBullet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武将字不能以错误姓名组合；实时端的拖放只上报意图，服务器用同一有效姓名表判定并回传成功/失败。</w:t>
      </w:r>
    </w:p>
    <w:p>
      <w:r>
        <w:br w:type="page"/>
      </w:r>
    </w:p>
    <w:p>
      <w:pPr>
        <w:pStyle w:val="Heading1"/>
      </w:pPr>
      <w:r>
        <w:t>3. 兵种、武将、合成与成长数值</w:t>
      </w:r>
    </w:p>
    <w:p>
      <w:pPr>
        <w:pStyle w:val="Heading2"/>
      </w:pPr>
      <w:r>
        <w:t>3.1 基础兵种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blHeader w:val="true"/>
          <w:cantSplit/>
        </w:trPr>
        <w:tc>
          <w:tcPr>
            <w:tcW w:type="dxa" w:w="54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兵种</w:t>
            </w:r>
          </w:p>
        </w:tc>
        <w:tc>
          <w:tcPr>
            <w:tcW w:type="dxa" w:w="792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基础攻击</w:t>
            </w:r>
          </w:p>
        </w:tc>
        <w:tc>
          <w:tcPr>
            <w:tcW w:type="dxa" w:w="90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攻击间隔(s)</w:t>
            </w:r>
          </w:p>
        </w:tc>
        <w:tc>
          <w:tcPr>
            <w:tcW w:type="dxa" w:w="72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范围(格)</w:t>
            </w:r>
          </w:p>
        </w:tc>
        <w:tc>
          <w:tcPr>
            <w:tcW w:type="dxa" w:w="90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攻击形态</w:t>
            </w:r>
          </w:p>
        </w:tc>
        <w:tc>
          <w:tcPr>
            <w:tcW w:type="dxa" w:w="1224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选敌</w:t>
            </w:r>
          </w:p>
        </w:tc>
        <w:tc>
          <w:tcPr>
            <w:tcW w:type="dxa" w:w="503999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上限</w:t>
            </w:r>
          </w:p>
        </w:tc>
      </w:tr>
      <w:tr>
        <w:trPr>
          <w:cantSplit/>
        </w:trPr>
        <w:tc>
          <w:tcPr>
            <w:tcW w:type="dxa" w:w="5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刀</w:t>
            </w:r>
          </w:p>
        </w:tc>
        <w:tc>
          <w:tcPr>
            <w:tcW w:type="dxa" w:w="79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3</w:t>
            </w:r>
          </w:p>
        </w:tc>
        <w:tc>
          <w:tcPr>
            <w:tcW w:type="dxa" w:w="9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0.8</w:t>
            </w:r>
          </w:p>
        </w:tc>
        <w:tc>
          <w:tcPr>
            <w:tcW w:type="dxa" w:w="72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1.5</w:t>
            </w:r>
          </w:p>
        </w:tc>
        <w:tc>
          <w:tcPr>
            <w:tcW w:type="dxa" w:w="9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单体</w:t>
            </w:r>
          </w:p>
        </w:tc>
        <w:tc>
          <w:tcPr>
            <w:tcW w:type="dxa" w:w="122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最近敌人</w:t>
            </w:r>
          </w:p>
        </w:tc>
        <w:tc>
          <w:tcPr>
            <w:tcW w:type="dxa" w:w="503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5</w:t>
            </w:r>
          </w:p>
        </w:tc>
      </w:tr>
      <w:tr>
        <w:trPr>
          <w:cantSplit/>
        </w:trPr>
        <w:tc>
          <w:tcPr>
            <w:tcW w:type="dxa" w:w="5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弓</w:t>
            </w:r>
          </w:p>
        </w:tc>
        <w:tc>
          <w:tcPr>
            <w:tcW w:type="dxa" w:w="79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2</w:t>
            </w:r>
          </w:p>
        </w:tc>
        <w:tc>
          <w:tcPr>
            <w:tcW w:type="dxa" w:w="90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0.8</w:t>
            </w:r>
          </w:p>
        </w:tc>
        <w:tc>
          <w:tcPr>
            <w:tcW w:type="dxa" w:w="72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3.5</w:t>
            </w:r>
          </w:p>
        </w:tc>
        <w:tc>
          <w:tcPr>
            <w:tcW w:type="dxa" w:w="90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单体</w:t>
            </w:r>
          </w:p>
        </w:tc>
        <w:tc>
          <w:tcPr>
            <w:tcW w:type="dxa" w:w="122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最接近终点</w:t>
            </w:r>
          </w:p>
        </w:tc>
        <w:tc>
          <w:tcPr>
            <w:tcW w:type="dxa" w:w="503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5</w:t>
            </w:r>
          </w:p>
        </w:tc>
      </w:tr>
      <w:tr>
        <w:trPr>
          <w:cantSplit/>
        </w:trPr>
        <w:tc>
          <w:tcPr>
            <w:tcW w:type="dxa" w:w="5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枪</w:t>
            </w:r>
          </w:p>
        </w:tc>
        <w:tc>
          <w:tcPr>
            <w:tcW w:type="dxa" w:w="79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2</w:t>
            </w:r>
          </w:p>
        </w:tc>
        <w:tc>
          <w:tcPr>
            <w:tcW w:type="dxa" w:w="9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0.8</w:t>
            </w:r>
          </w:p>
        </w:tc>
        <w:tc>
          <w:tcPr>
            <w:tcW w:type="dxa" w:w="72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2.5</w:t>
            </w:r>
          </w:p>
        </w:tc>
        <w:tc>
          <w:tcPr>
            <w:tcW w:type="dxa" w:w="9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贯穿</w:t>
            </w:r>
          </w:p>
        </w:tc>
        <w:tc>
          <w:tcPr>
            <w:tcW w:type="dxa" w:w="122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最近敌人</w:t>
            </w:r>
          </w:p>
        </w:tc>
        <w:tc>
          <w:tcPr>
            <w:tcW w:type="dxa" w:w="503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5</w:t>
            </w:r>
          </w:p>
        </w:tc>
      </w:tr>
      <w:tr>
        <w:trPr>
          <w:cantSplit/>
        </w:trPr>
        <w:tc>
          <w:tcPr>
            <w:tcW w:type="dxa" w:w="5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骑</w:t>
            </w:r>
          </w:p>
        </w:tc>
        <w:tc>
          <w:tcPr>
            <w:tcW w:type="dxa" w:w="79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2</w:t>
            </w:r>
          </w:p>
        </w:tc>
        <w:tc>
          <w:tcPr>
            <w:tcW w:type="dxa" w:w="90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0.8</w:t>
            </w:r>
          </w:p>
        </w:tc>
        <w:tc>
          <w:tcPr>
            <w:tcW w:type="dxa" w:w="72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2</w:t>
            </w:r>
          </w:p>
        </w:tc>
        <w:tc>
          <w:tcPr>
            <w:tcW w:type="dxa" w:w="90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范围</w:t>
            </w:r>
          </w:p>
        </w:tc>
        <w:tc>
          <w:tcPr>
            <w:tcW w:type="dxa" w:w="122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最近敌人</w:t>
            </w:r>
          </w:p>
        </w:tc>
        <w:tc>
          <w:tcPr>
            <w:tcW w:type="dxa" w:w="503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5</w:t>
            </w:r>
          </w:p>
        </w:tc>
      </w:tr>
    </w:tbl>
    <w:p>
      <w:pPr>
        <w:spacing w:after="20"/>
      </w:pPr>
    </w:p>
    <w:p>
      <w:pPr>
        <w:keepNext w:val="0"/>
        <w:keepLines w:val="0"/>
        <w:spacing w:before="0" w:after="80" w:line="276" w:lineRule="auto"/>
      </w:pPr>
      <w:r>
        <w:rPr>
          <w:rFonts w:ascii="Calibri" w:hAnsi="Calibri" w:eastAsia="Microsoft YaHei"/>
        </w:rPr>
        <w:t>基础兵种 1→5 级的攻击与攻速倍率相同：1.000、1.500、2.100、2.730、3.4125。对应逐级增幅：+50%、+40%、+30%、+25%（按前一级乘算）。</w:t>
      </w:r>
    </w:p>
    <w:p>
      <w:pPr>
        <w:pStyle w:val="Heading2"/>
      </w:pPr>
      <w:r>
        <w:t>3.2 武将有效姓名与基础属性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6"/>
        <w:gridCol w:w="836"/>
        <w:gridCol w:w="836"/>
        <w:gridCol w:w="836"/>
        <w:gridCol w:w="836"/>
        <w:gridCol w:w="836"/>
        <w:gridCol w:w="836"/>
        <w:gridCol w:w="836"/>
        <w:gridCol w:w="836"/>
        <w:gridCol w:w="836"/>
        <w:gridCol w:w="836"/>
        <w:gridCol w:w="836"/>
      </w:tblGrid>
      <w:tr>
        <w:trPr>
          <w:tblHeader w:val="true"/>
          <w:cantSplit/>
        </w:trPr>
        <w:tc>
          <w:tcPr>
            <w:tcW w:type="dxa" w:w="251999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2"/>
              </w:rPr>
              <w:t>ID</w:t>
            </w:r>
          </w:p>
        </w:tc>
        <w:tc>
          <w:tcPr>
            <w:tcW w:type="dxa" w:w="432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2"/>
              </w:rPr>
              <w:t>武将</w:t>
            </w:r>
          </w:p>
        </w:tc>
        <w:tc>
          <w:tcPr>
            <w:tcW w:type="dxa" w:w="468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2"/>
              </w:rPr>
              <w:t>兵器系</w:t>
            </w:r>
          </w:p>
        </w:tc>
        <w:tc>
          <w:tcPr>
            <w:tcW w:type="dxa" w:w="251999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2"/>
              </w:rPr>
              <w:t>攻</w:t>
            </w:r>
          </w:p>
        </w:tc>
        <w:tc>
          <w:tcPr>
            <w:tcW w:type="dxa" w:w="288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2"/>
              </w:rPr>
              <w:t>间隔</w:t>
            </w:r>
          </w:p>
        </w:tc>
        <w:tc>
          <w:tcPr>
            <w:tcW w:type="dxa" w:w="288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2"/>
              </w:rPr>
              <w:t>范围</w:t>
            </w:r>
          </w:p>
        </w:tc>
        <w:tc>
          <w:tcPr>
            <w:tcW w:type="dxa" w:w="324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2"/>
              </w:rPr>
              <w:t>技能范围</w:t>
            </w:r>
          </w:p>
        </w:tc>
        <w:tc>
          <w:tcPr>
            <w:tcW w:type="dxa" w:w="468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2"/>
              </w:rPr>
              <w:t>形态</w:t>
            </w:r>
          </w:p>
        </w:tc>
        <w:tc>
          <w:tcPr>
            <w:tcW w:type="dxa" w:w="612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2"/>
              </w:rPr>
              <w:t>选敌</w:t>
            </w:r>
          </w:p>
        </w:tc>
        <w:tc>
          <w:tcPr>
            <w:tcW w:type="dxa" w:w="288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2"/>
              </w:rPr>
              <w:t>上限</w:t>
            </w:r>
          </w:p>
        </w:tc>
        <w:tc>
          <w:tcPr>
            <w:tcW w:type="dxa" w:w="72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2"/>
              </w:rPr>
              <w:t>经验阈值</w:t>
            </w:r>
          </w:p>
        </w:tc>
        <w:tc>
          <w:tcPr>
            <w:tcW w:type="dxa" w:w="180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2"/>
              </w:rPr>
              <w:t>技能</w:t>
            </w:r>
          </w:p>
        </w:tc>
      </w:tr>
      <w:tr>
        <w:trPr>
          <w:cantSplit/>
        </w:trPr>
        <w:tc>
          <w:tcPr>
            <w:tcW w:type="dxa" w:w="2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2"/>
              </w:rPr>
              <w:t>0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赵云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枪</w:t>
            </w:r>
          </w:p>
        </w:tc>
        <w:tc>
          <w:tcPr>
            <w:tcW w:type="dxa" w:w="2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2</w:t>
            </w:r>
          </w:p>
        </w:tc>
        <w:tc>
          <w:tcPr>
            <w:tcW w:type="dxa" w:w="2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0.8</w:t>
            </w:r>
          </w:p>
        </w:tc>
        <w:tc>
          <w:tcPr>
            <w:tcW w:type="dxa" w:w="2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2.5</w:t>
            </w:r>
          </w:p>
        </w:tc>
        <w:tc>
          <w:tcPr>
            <w:tcW w:type="dxa" w:w="32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3.5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快攻贯穿</w:t>
            </w:r>
          </w:p>
        </w:tc>
        <w:tc>
          <w:tcPr>
            <w:tcW w:type="dxa" w:w="61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最接近终点</w:t>
            </w:r>
          </w:p>
        </w:tc>
        <w:tc>
          <w:tcPr>
            <w:tcW w:type="dxa" w:w="2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5</w:t>
            </w:r>
          </w:p>
        </w:tc>
        <w:tc>
          <w:tcPr>
            <w:tcW w:type="dxa" w:w="72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0/10/35/75/130</w:t>
            </w:r>
          </w:p>
        </w:tc>
        <w:tc>
          <w:tcPr>
            <w:tcW w:type="dxa" w:w="18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七进七出：累计30次普攻后，幻象冲入敌群并往返突进7次。</w:t>
            </w:r>
          </w:p>
        </w:tc>
      </w:tr>
      <w:tr>
        <w:trPr>
          <w:cantSplit/>
        </w:trPr>
        <w:tc>
          <w:tcPr>
            <w:tcW w:type="dxa" w:w="251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2"/>
              </w:rPr>
              <w:t>1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张飞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枪</w:t>
            </w:r>
          </w:p>
        </w:tc>
        <w:tc>
          <w:tcPr>
            <w:tcW w:type="dxa" w:w="251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10</w:t>
            </w:r>
          </w:p>
        </w:tc>
        <w:tc>
          <w:tcPr>
            <w:tcW w:type="dxa" w:w="2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1</w:t>
            </w:r>
          </w:p>
        </w:tc>
        <w:tc>
          <w:tcPr>
            <w:tcW w:type="dxa" w:w="2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2.5</w:t>
            </w:r>
          </w:p>
        </w:tc>
        <w:tc>
          <w:tcPr>
            <w:tcW w:type="dxa" w:w="32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3.5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范围</w:t>
            </w:r>
          </w:p>
        </w:tc>
        <w:tc>
          <w:tcPr>
            <w:tcW w:type="dxa" w:w="61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最近敌人</w:t>
            </w:r>
          </w:p>
        </w:tc>
        <w:tc>
          <w:tcPr>
            <w:tcW w:type="dxa" w:w="2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5</w:t>
            </w:r>
          </w:p>
        </w:tc>
        <w:tc>
          <w:tcPr>
            <w:tcW w:type="dxa" w:w="72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0/10/35/75/130</w:t>
            </w:r>
          </w:p>
        </w:tc>
        <w:tc>
          <w:tcPr>
            <w:tcW w:type="dxa" w:w="180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大喝：累计15次普攻后，范围眩晕2.0秒。</w:t>
            </w:r>
          </w:p>
        </w:tc>
      </w:tr>
      <w:tr>
        <w:trPr>
          <w:cantSplit/>
        </w:trPr>
        <w:tc>
          <w:tcPr>
            <w:tcW w:type="dxa" w:w="2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2"/>
              </w:rPr>
              <w:t>2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马超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枪</w:t>
            </w:r>
          </w:p>
        </w:tc>
        <w:tc>
          <w:tcPr>
            <w:tcW w:type="dxa" w:w="2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10</w:t>
            </w:r>
          </w:p>
        </w:tc>
        <w:tc>
          <w:tcPr>
            <w:tcW w:type="dxa" w:w="2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1</w:t>
            </w:r>
          </w:p>
        </w:tc>
        <w:tc>
          <w:tcPr>
            <w:tcW w:type="dxa" w:w="2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2.5</w:t>
            </w:r>
          </w:p>
        </w:tc>
        <w:tc>
          <w:tcPr>
            <w:tcW w:type="dxa" w:w="32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3.5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单体</w:t>
            </w:r>
          </w:p>
        </w:tc>
        <w:tc>
          <w:tcPr>
            <w:tcW w:type="dxa" w:w="61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最近敌人</w:t>
            </w:r>
          </w:p>
        </w:tc>
        <w:tc>
          <w:tcPr>
            <w:tcW w:type="dxa" w:w="2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5</w:t>
            </w:r>
          </w:p>
        </w:tc>
        <w:tc>
          <w:tcPr>
            <w:tcW w:type="dxa" w:w="72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0/10/35/75/130</w:t>
            </w:r>
          </w:p>
        </w:tc>
        <w:tc>
          <w:tcPr>
            <w:tcW w:type="dxa" w:w="18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晕眩（被动）：每次攻击普通敌人30%眩晕0.5秒；Boss为10%/0.2秒。</w:t>
            </w:r>
          </w:p>
        </w:tc>
      </w:tr>
      <w:tr>
        <w:trPr>
          <w:cantSplit/>
        </w:trPr>
        <w:tc>
          <w:tcPr>
            <w:tcW w:type="dxa" w:w="251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2"/>
              </w:rPr>
              <w:t>3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关羽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刀</w:t>
            </w:r>
          </w:p>
        </w:tc>
        <w:tc>
          <w:tcPr>
            <w:tcW w:type="dxa" w:w="251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20</w:t>
            </w:r>
          </w:p>
        </w:tc>
        <w:tc>
          <w:tcPr>
            <w:tcW w:type="dxa" w:w="2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1</w:t>
            </w:r>
          </w:p>
        </w:tc>
        <w:tc>
          <w:tcPr>
            <w:tcW w:type="dxa" w:w="2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2.5</w:t>
            </w:r>
          </w:p>
        </w:tc>
        <w:tc>
          <w:tcPr>
            <w:tcW w:type="dxa" w:w="32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3.5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单体</w:t>
            </w:r>
          </w:p>
        </w:tc>
        <w:tc>
          <w:tcPr>
            <w:tcW w:type="dxa" w:w="61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最近敌人</w:t>
            </w:r>
          </w:p>
        </w:tc>
        <w:tc>
          <w:tcPr>
            <w:tcW w:type="dxa" w:w="2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5</w:t>
            </w:r>
          </w:p>
        </w:tc>
        <w:tc>
          <w:tcPr>
            <w:tcW w:type="dxa" w:w="72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0/10/35/75/130</w:t>
            </w:r>
          </w:p>
        </w:tc>
        <w:tc>
          <w:tcPr>
            <w:tcW w:type="dxa" w:w="180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跳斩：累计20次普攻后，接下来5次攻击为跳斩，每次50%范围溅射。</w:t>
            </w:r>
          </w:p>
        </w:tc>
      </w:tr>
      <w:tr>
        <w:trPr>
          <w:cantSplit/>
        </w:trPr>
        <w:tc>
          <w:tcPr>
            <w:tcW w:type="dxa" w:w="2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2"/>
              </w:rPr>
              <w:t>4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黄忠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弓</w:t>
            </w:r>
          </w:p>
        </w:tc>
        <w:tc>
          <w:tcPr>
            <w:tcW w:type="dxa" w:w="2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6</w:t>
            </w:r>
          </w:p>
        </w:tc>
        <w:tc>
          <w:tcPr>
            <w:tcW w:type="dxa" w:w="2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0.8</w:t>
            </w:r>
          </w:p>
        </w:tc>
        <w:tc>
          <w:tcPr>
            <w:tcW w:type="dxa" w:w="2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4.5</w:t>
            </w:r>
          </w:p>
        </w:tc>
        <w:tc>
          <w:tcPr>
            <w:tcW w:type="dxa" w:w="32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5.5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贯穿</w:t>
            </w:r>
          </w:p>
        </w:tc>
        <w:tc>
          <w:tcPr>
            <w:tcW w:type="dxa" w:w="61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最近敌人</w:t>
            </w:r>
          </w:p>
        </w:tc>
        <w:tc>
          <w:tcPr>
            <w:tcW w:type="dxa" w:w="2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5</w:t>
            </w:r>
          </w:p>
        </w:tc>
        <w:tc>
          <w:tcPr>
            <w:tcW w:type="dxa" w:w="72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0/10/35/75/130</w:t>
            </w:r>
          </w:p>
        </w:tc>
        <w:tc>
          <w:tcPr>
            <w:tcW w:type="dxa" w:w="18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火箭烈：累计30次普攻后轰炸敌军；单箭伤害=2×攻击力，箭量随等级增长。</w:t>
            </w:r>
          </w:p>
        </w:tc>
      </w:tr>
      <w:tr>
        <w:trPr>
          <w:cantSplit/>
        </w:trPr>
        <w:tc>
          <w:tcPr>
            <w:tcW w:type="dxa" w:w="251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2"/>
              </w:rPr>
              <w:t>5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关平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刀</w:t>
            </w:r>
          </w:p>
        </w:tc>
        <w:tc>
          <w:tcPr>
            <w:tcW w:type="dxa" w:w="251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3</w:t>
            </w:r>
          </w:p>
        </w:tc>
        <w:tc>
          <w:tcPr>
            <w:tcW w:type="dxa" w:w="2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1</w:t>
            </w:r>
          </w:p>
        </w:tc>
        <w:tc>
          <w:tcPr>
            <w:tcW w:type="dxa" w:w="2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2.5</w:t>
            </w:r>
          </w:p>
        </w:tc>
        <w:tc>
          <w:tcPr>
            <w:tcW w:type="dxa" w:w="32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3.5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范围</w:t>
            </w:r>
          </w:p>
        </w:tc>
        <w:tc>
          <w:tcPr>
            <w:tcW w:type="dxa" w:w="61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最近敌人</w:t>
            </w:r>
          </w:p>
        </w:tc>
        <w:tc>
          <w:tcPr>
            <w:tcW w:type="dxa" w:w="2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3</w:t>
            </w:r>
          </w:p>
        </w:tc>
        <w:tc>
          <w:tcPr>
            <w:tcW w:type="dxa" w:w="72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0/8/23</w:t>
            </w:r>
          </w:p>
        </w:tc>
        <w:tc>
          <w:tcPr>
            <w:tcW w:type="dxa" w:w="180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大喝：累计15次普攻后，范围眩晕1.0秒。</w:t>
            </w:r>
          </w:p>
        </w:tc>
      </w:tr>
      <w:tr>
        <w:trPr>
          <w:cantSplit/>
        </w:trPr>
        <w:tc>
          <w:tcPr>
            <w:tcW w:type="dxa" w:w="2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2"/>
              </w:rPr>
              <w:t>6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关兴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刀</w:t>
            </w:r>
          </w:p>
        </w:tc>
        <w:tc>
          <w:tcPr>
            <w:tcW w:type="dxa" w:w="2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7</w:t>
            </w:r>
          </w:p>
        </w:tc>
        <w:tc>
          <w:tcPr>
            <w:tcW w:type="dxa" w:w="2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1</w:t>
            </w:r>
          </w:p>
        </w:tc>
        <w:tc>
          <w:tcPr>
            <w:tcW w:type="dxa" w:w="2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2.5</w:t>
            </w:r>
          </w:p>
        </w:tc>
        <w:tc>
          <w:tcPr>
            <w:tcW w:type="dxa" w:w="32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3.5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单体</w:t>
            </w:r>
          </w:p>
        </w:tc>
        <w:tc>
          <w:tcPr>
            <w:tcW w:type="dxa" w:w="61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最接近终点</w:t>
            </w:r>
          </w:p>
        </w:tc>
        <w:tc>
          <w:tcPr>
            <w:tcW w:type="dxa" w:w="2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3</w:t>
            </w:r>
          </w:p>
        </w:tc>
        <w:tc>
          <w:tcPr>
            <w:tcW w:type="dxa" w:w="72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0/8/23</w:t>
            </w:r>
          </w:p>
        </w:tc>
        <w:tc>
          <w:tcPr>
            <w:tcW w:type="dxa" w:w="18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晕眩（被动）：每次攻击普通敌人10%眩晕0.3秒。</w:t>
            </w:r>
          </w:p>
        </w:tc>
      </w:tr>
      <w:tr>
        <w:trPr>
          <w:cantSplit/>
        </w:trPr>
        <w:tc>
          <w:tcPr>
            <w:tcW w:type="dxa" w:w="251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2"/>
              </w:rPr>
              <w:t>7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张苞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枪</w:t>
            </w:r>
          </w:p>
        </w:tc>
        <w:tc>
          <w:tcPr>
            <w:tcW w:type="dxa" w:w="251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7</w:t>
            </w:r>
          </w:p>
        </w:tc>
        <w:tc>
          <w:tcPr>
            <w:tcW w:type="dxa" w:w="2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1</w:t>
            </w:r>
          </w:p>
        </w:tc>
        <w:tc>
          <w:tcPr>
            <w:tcW w:type="dxa" w:w="2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2.5</w:t>
            </w:r>
          </w:p>
        </w:tc>
        <w:tc>
          <w:tcPr>
            <w:tcW w:type="dxa" w:w="32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3.5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单体</w:t>
            </w:r>
          </w:p>
        </w:tc>
        <w:tc>
          <w:tcPr>
            <w:tcW w:type="dxa" w:w="61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最接近终点</w:t>
            </w:r>
          </w:p>
        </w:tc>
        <w:tc>
          <w:tcPr>
            <w:tcW w:type="dxa" w:w="2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3</w:t>
            </w:r>
          </w:p>
        </w:tc>
        <w:tc>
          <w:tcPr>
            <w:tcW w:type="dxa" w:w="72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0/8/23</w:t>
            </w:r>
          </w:p>
        </w:tc>
        <w:tc>
          <w:tcPr>
            <w:tcW w:type="dxa" w:w="180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同关兴：10%/0.3秒普通敌人眩晕。</w:t>
            </w:r>
          </w:p>
        </w:tc>
      </w:tr>
      <w:tr>
        <w:trPr>
          <w:cantSplit/>
        </w:trPr>
        <w:tc>
          <w:tcPr>
            <w:tcW w:type="dxa" w:w="2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2"/>
              </w:rPr>
              <w:t>8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张翼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骑/剑</w:t>
            </w:r>
          </w:p>
        </w:tc>
        <w:tc>
          <w:tcPr>
            <w:tcW w:type="dxa" w:w="2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7</w:t>
            </w:r>
          </w:p>
        </w:tc>
        <w:tc>
          <w:tcPr>
            <w:tcW w:type="dxa" w:w="2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1</w:t>
            </w:r>
          </w:p>
        </w:tc>
        <w:tc>
          <w:tcPr>
            <w:tcW w:type="dxa" w:w="2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2.5</w:t>
            </w:r>
          </w:p>
        </w:tc>
        <w:tc>
          <w:tcPr>
            <w:tcW w:type="dxa" w:w="32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3.5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单体</w:t>
            </w:r>
          </w:p>
        </w:tc>
        <w:tc>
          <w:tcPr>
            <w:tcW w:type="dxa" w:w="61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最接近终点</w:t>
            </w:r>
          </w:p>
        </w:tc>
        <w:tc>
          <w:tcPr>
            <w:tcW w:type="dxa" w:w="2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3</w:t>
            </w:r>
          </w:p>
        </w:tc>
        <w:tc>
          <w:tcPr>
            <w:tcW w:type="dxa" w:w="72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0/8/23</w:t>
            </w:r>
          </w:p>
        </w:tc>
        <w:tc>
          <w:tcPr>
            <w:tcW w:type="dxa" w:w="18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跳斩：累计20次普攻后，接下来1次攻击为跳斩，50%范围溅射。</w:t>
            </w:r>
          </w:p>
        </w:tc>
      </w:tr>
      <w:tr>
        <w:trPr>
          <w:cantSplit/>
        </w:trPr>
        <w:tc>
          <w:tcPr>
            <w:tcW w:type="dxa" w:w="251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2"/>
              </w:rPr>
              <w:t>9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黄盖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骑/剑</w:t>
            </w:r>
          </w:p>
        </w:tc>
        <w:tc>
          <w:tcPr>
            <w:tcW w:type="dxa" w:w="251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8</w:t>
            </w:r>
          </w:p>
        </w:tc>
        <w:tc>
          <w:tcPr>
            <w:tcW w:type="dxa" w:w="2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1</w:t>
            </w:r>
          </w:p>
        </w:tc>
        <w:tc>
          <w:tcPr>
            <w:tcW w:type="dxa" w:w="2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2.5</w:t>
            </w:r>
          </w:p>
        </w:tc>
        <w:tc>
          <w:tcPr>
            <w:tcW w:type="dxa" w:w="32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3.5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单体</w:t>
            </w:r>
          </w:p>
        </w:tc>
        <w:tc>
          <w:tcPr>
            <w:tcW w:type="dxa" w:w="61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最近敌人</w:t>
            </w:r>
          </w:p>
        </w:tc>
        <w:tc>
          <w:tcPr>
            <w:tcW w:type="dxa" w:w="2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3</w:t>
            </w:r>
          </w:p>
        </w:tc>
        <w:tc>
          <w:tcPr>
            <w:tcW w:type="dxa" w:w="72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0/8/23</w:t>
            </w:r>
          </w:p>
        </w:tc>
        <w:tc>
          <w:tcPr>
            <w:tcW w:type="dxa" w:w="180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无额外武将技能。</w:t>
            </w:r>
          </w:p>
        </w:tc>
      </w:tr>
      <w:tr>
        <w:trPr>
          <w:cantSplit/>
        </w:trPr>
        <w:tc>
          <w:tcPr>
            <w:tcW w:type="dxa" w:w="2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2"/>
              </w:rPr>
              <w:t>10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刘备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骑/剑</w:t>
            </w:r>
          </w:p>
        </w:tc>
        <w:tc>
          <w:tcPr>
            <w:tcW w:type="dxa" w:w="2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10</w:t>
            </w:r>
          </w:p>
        </w:tc>
        <w:tc>
          <w:tcPr>
            <w:tcW w:type="dxa" w:w="2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0.8</w:t>
            </w:r>
          </w:p>
        </w:tc>
        <w:tc>
          <w:tcPr>
            <w:tcW w:type="dxa" w:w="2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2.5</w:t>
            </w:r>
          </w:p>
        </w:tc>
        <w:tc>
          <w:tcPr>
            <w:tcW w:type="dxa" w:w="32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3.5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单体</w:t>
            </w:r>
          </w:p>
        </w:tc>
        <w:tc>
          <w:tcPr>
            <w:tcW w:type="dxa" w:w="61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最近敌人</w:t>
            </w:r>
          </w:p>
        </w:tc>
        <w:tc>
          <w:tcPr>
            <w:tcW w:type="dxa" w:w="2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5</w:t>
            </w:r>
          </w:p>
        </w:tc>
        <w:tc>
          <w:tcPr>
            <w:tcW w:type="dxa" w:w="72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0/10/35/75/130</w:t>
            </w:r>
          </w:p>
        </w:tc>
        <w:tc>
          <w:tcPr>
            <w:tcW w:type="dxa" w:w="18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圣剑：累计20次普攻后释放范围圣剑；5×攻击力并击倒。</w:t>
            </w:r>
          </w:p>
        </w:tc>
      </w:tr>
      <w:tr>
        <w:trPr>
          <w:cantSplit/>
        </w:trPr>
        <w:tc>
          <w:tcPr>
            <w:tcW w:type="dxa" w:w="251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2"/>
              </w:rPr>
              <w:t>11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黄祖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弓</w:t>
            </w:r>
          </w:p>
        </w:tc>
        <w:tc>
          <w:tcPr>
            <w:tcW w:type="dxa" w:w="251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6</w:t>
            </w:r>
          </w:p>
        </w:tc>
        <w:tc>
          <w:tcPr>
            <w:tcW w:type="dxa" w:w="2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0.8</w:t>
            </w:r>
          </w:p>
        </w:tc>
        <w:tc>
          <w:tcPr>
            <w:tcW w:type="dxa" w:w="2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3.5</w:t>
            </w:r>
          </w:p>
        </w:tc>
        <w:tc>
          <w:tcPr>
            <w:tcW w:type="dxa" w:w="32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3.5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单体</w:t>
            </w:r>
          </w:p>
        </w:tc>
        <w:tc>
          <w:tcPr>
            <w:tcW w:type="dxa" w:w="61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最接近终点</w:t>
            </w:r>
          </w:p>
        </w:tc>
        <w:tc>
          <w:tcPr>
            <w:tcW w:type="dxa" w:w="2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3</w:t>
            </w:r>
          </w:p>
        </w:tc>
        <w:tc>
          <w:tcPr>
            <w:tcW w:type="dxa" w:w="72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0/8/23</w:t>
            </w:r>
          </w:p>
        </w:tc>
        <w:tc>
          <w:tcPr>
            <w:tcW w:type="dxa" w:w="180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2"/>
              </w:rPr>
              <w:t>箭雨：累计30次普攻后释放；内部字段为5轮、每轮索引0..10。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162000"/>
            <w:shd w:fill="177E89"/>
            <w:tcBorders>
              <w:top w:val="single" w:sz="4" w:color="E8F3F2"/>
              <w:left w:val="single" w:sz="4" w:color="E8F3F2"/>
              <w:bottom w:val="single" w:sz="4" w:color="E8F3F2"/>
              <w:right w:val="single" w:sz="4" w:color="E8F3F2"/>
              <w:insideH w:val="single" w:sz="4" w:color="E8F3F2"/>
              <w:insideV w:val="single" w:sz="4" w:color="E8F3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</w:tc>
        <w:tc>
          <w:tcPr>
            <w:tcW w:type="dxa" w:w="6012000"/>
            <w:shd w:fill="E8F3F2"/>
            <w:tcBorders>
              <w:top w:val="single" w:sz="4" w:color="E8F3F2"/>
              <w:left w:val="single" w:sz="4" w:color="E8F3F2"/>
              <w:bottom w:val="single" w:sz="4" w:color="E8F3F2"/>
              <w:right w:val="single" w:sz="4" w:color="E8F3F2"/>
              <w:insideH w:val="single" w:sz="4" w:color="E8F3F2"/>
              <w:insideV w:val="single" w:sz="4" w:color="E8F3F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77E89"/>
                <w:sz w:val="19"/>
              </w:rPr>
              <w:t>技能触发口径</w:t>
              <w:br/>
            </w:r>
            <w:r>
              <w:rPr>
                <w:rFonts w:ascii="Calibri" w:hAnsi="Calibri" w:eastAsia="Microsoft YaHei"/>
                <w:color w:val="222B35"/>
                <w:sz w:val="17"/>
              </w:rPr>
              <w:t>本文“累计 N 次普攻后”来自技能框架：普通攻击完成后计数，达到阈值时在下一次攻击流程触发并清零。被动类在初始化时挂接。实时版服务器必须以确认的攻击事件计数，不能按客户端动画或本地时间计数。</w:t>
            </w:r>
          </w:p>
        </w:tc>
      </w:tr>
    </w:tbl>
    <w:p>
      <w:pPr>
        <w:spacing w:after="20"/>
      </w:pPr>
    </w:p>
    <w:p>
      <w:pPr>
        <w:pStyle w:val="Heading2"/>
      </w:pPr>
      <w:r>
        <w:t>3.3 武将成长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  <w:cantSplit/>
        </w:trPr>
        <w:tc>
          <w:tcPr>
            <w:tcW w:type="dxa" w:w="72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1152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攻击力倍率 Yp</w:t>
            </w:r>
          </w:p>
        </w:tc>
        <w:tc>
          <w:tcPr>
            <w:tcW w:type="dxa" w:w="1152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攻速倍率 Op</w:t>
            </w:r>
          </w:p>
        </w:tc>
        <w:tc>
          <w:tcPr>
            <w:tcW w:type="dxa" w:w="144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高资质累计经验 Rp</w:t>
            </w:r>
          </w:p>
        </w:tc>
        <w:tc>
          <w:tcPr>
            <w:tcW w:type="dxa" w:w="144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普通累计经验 Tp</w:t>
            </w:r>
          </w:p>
        </w:tc>
      </w:tr>
      <w:tr>
        <w:trPr>
          <w:cantSplit/>
        </w:trPr>
        <w:tc>
          <w:tcPr>
            <w:tcW w:type="dxa" w:w="72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1</w:t>
            </w:r>
          </w:p>
        </w:tc>
        <w:tc>
          <w:tcPr>
            <w:tcW w:type="dxa" w:w="115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1.000</w:t>
            </w:r>
          </w:p>
        </w:tc>
        <w:tc>
          <w:tcPr>
            <w:tcW w:type="dxa" w:w="115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1.000</w:t>
            </w:r>
          </w:p>
        </w:tc>
        <w:tc>
          <w:tcPr>
            <w:tcW w:type="dxa" w:w="14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0</w:t>
            </w:r>
          </w:p>
        </w:tc>
        <w:tc>
          <w:tcPr>
            <w:tcW w:type="dxa" w:w="14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72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2</w:t>
            </w:r>
          </w:p>
        </w:tc>
        <w:tc>
          <w:tcPr>
            <w:tcW w:type="dxa" w:w="115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1.500</w:t>
            </w:r>
          </w:p>
        </w:tc>
        <w:tc>
          <w:tcPr>
            <w:tcW w:type="dxa" w:w="115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1.300</w:t>
            </w:r>
          </w:p>
        </w:tc>
        <w:tc>
          <w:tcPr>
            <w:tcW w:type="dxa" w:w="14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10</w:t>
            </w:r>
          </w:p>
        </w:tc>
        <w:tc>
          <w:tcPr>
            <w:tcW w:type="dxa" w:w="14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72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3</w:t>
            </w:r>
          </w:p>
        </w:tc>
        <w:tc>
          <w:tcPr>
            <w:tcW w:type="dxa" w:w="115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2.100</w:t>
            </w:r>
          </w:p>
        </w:tc>
        <w:tc>
          <w:tcPr>
            <w:tcW w:type="dxa" w:w="115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1.560</w:t>
            </w:r>
          </w:p>
        </w:tc>
        <w:tc>
          <w:tcPr>
            <w:tcW w:type="dxa" w:w="14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35</w:t>
            </w:r>
          </w:p>
        </w:tc>
        <w:tc>
          <w:tcPr>
            <w:tcW w:type="dxa" w:w="14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23</w:t>
            </w:r>
          </w:p>
        </w:tc>
      </w:tr>
      <w:tr>
        <w:trPr>
          <w:cantSplit/>
        </w:trPr>
        <w:tc>
          <w:tcPr>
            <w:tcW w:type="dxa" w:w="72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4</w:t>
            </w:r>
          </w:p>
        </w:tc>
        <w:tc>
          <w:tcPr>
            <w:tcW w:type="dxa" w:w="115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2.730</w:t>
            </w:r>
          </w:p>
        </w:tc>
        <w:tc>
          <w:tcPr>
            <w:tcW w:type="dxa" w:w="115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1.794</w:t>
            </w:r>
          </w:p>
        </w:tc>
        <w:tc>
          <w:tcPr>
            <w:tcW w:type="dxa" w:w="14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75</w:t>
            </w:r>
          </w:p>
        </w:tc>
        <w:tc>
          <w:tcPr>
            <w:tcW w:type="dxa" w:w="14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72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5</w:t>
            </w:r>
          </w:p>
        </w:tc>
        <w:tc>
          <w:tcPr>
            <w:tcW w:type="dxa" w:w="115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3.276</w:t>
            </w:r>
          </w:p>
        </w:tc>
        <w:tc>
          <w:tcPr>
            <w:tcW w:type="dxa" w:w="115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1.9734</w:t>
            </w:r>
          </w:p>
        </w:tc>
        <w:tc>
          <w:tcPr>
            <w:tcW w:type="dxa" w:w="14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130</w:t>
            </w:r>
          </w:p>
        </w:tc>
        <w:tc>
          <w:tcPr>
            <w:tcW w:type="dxa" w:w="14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keepNext w:val="0"/>
        <w:keepLines w:val="0"/>
        <w:spacing w:before="0" w:after="80" w:line="276" w:lineRule="auto"/>
      </w:pPr>
      <w:r>
        <w:rPr>
          <w:rFonts w:ascii="Calibri" w:hAnsi="Calibri" w:eastAsia="Microsoft YaHei"/>
        </w:rPr>
        <w:t>直接归属击杀为武将 +1 经验。包体还存在参与分配分支：参与武将共享 0.5 经验，特殊分支共享 0.2 经验；具体触发事件由服务器战斗日志复刻。</w:t>
      </w:r>
    </w:p>
    <w:p>
      <w:pPr>
        <w:pStyle w:val="Heading2"/>
      </w:pPr>
      <w:r>
        <w:t>3.4 武将字组合价值字段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1512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有效字对</w:t>
            </w:r>
          </w:p>
        </w:tc>
        <w:tc>
          <w:tcPr>
            <w:tcW w:type="dxa" w:w="108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生成武将</w:t>
            </w:r>
          </w:p>
        </w:tc>
        <w:tc>
          <w:tcPr>
            <w:tcW w:type="dxa" w:w="1188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组合价值 Xp</w:t>
            </w:r>
          </w:p>
        </w:tc>
        <w:tc>
          <w:tcPr>
            <w:tcW w:type="dxa" w:w="1872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成长组</w:t>
            </w:r>
          </w:p>
        </w:tc>
      </w:tr>
      <w:tr>
        <w:trPr>
          <w:cantSplit/>
        </w:trPr>
        <w:tc>
          <w:tcPr>
            <w:tcW w:type="dxa" w:w="151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赵+云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赵云</w:t>
            </w:r>
          </w:p>
        </w:tc>
        <w:tc>
          <w:tcPr>
            <w:tcW w:type="dxa" w:w="11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14</w:t>
            </w:r>
          </w:p>
        </w:tc>
        <w:tc>
          <w:tcPr>
            <w:tcW w:type="dxa" w:w="187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高资质·5级</w:t>
            </w:r>
          </w:p>
        </w:tc>
      </w:tr>
      <w:tr>
        <w:trPr>
          <w:cantSplit/>
        </w:trPr>
        <w:tc>
          <w:tcPr>
            <w:tcW w:type="dxa" w:w="151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张+飞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张飞</w:t>
            </w:r>
          </w:p>
        </w:tc>
        <w:tc>
          <w:tcPr>
            <w:tcW w:type="dxa" w:w="11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15</w:t>
            </w:r>
          </w:p>
        </w:tc>
        <w:tc>
          <w:tcPr>
            <w:tcW w:type="dxa" w:w="187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高资质·5级</w:t>
            </w:r>
          </w:p>
        </w:tc>
      </w:tr>
      <w:tr>
        <w:trPr>
          <w:cantSplit/>
        </w:trPr>
        <w:tc>
          <w:tcPr>
            <w:tcW w:type="dxa" w:w="151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马+超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马超</w:t>
            </w:r>
          </w:p>
        </w:tc>
        <w:tc>
          <w:tcPr>
            <w:tcW w:type="dxa" w:w="11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13</w:t>
            </w:r>
          </w:p>
        </w:tc>
        <w:tc>
          <w:tcPr>
            <w:tcW w:type="dxa" w:w="187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高资质·5级</w:t>
            </w:r>
          </w:p>
        </w:tc>
      </w:tr>
      <w:tr>
        <w:trPr>
          <w:cantSplit/>
        </w:trPr>
        <w:tc>
          <w:tcPr>
            <w:tcW w:type="dxa" w:w="151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关+羽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关羽</w:t>
            </w:r>
          </w:p>
        </w:tc>
        <w:tc>
          <w:tcPr>
            <w:tcW w:type="dxa" w:w="11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15</w:t>
            </w:r>
          </w:p>
        </w:tc>
        <w:tc>
          <w:tcPr>
            <w:tcW w:type="dxa" w:w="187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高资质·5级</w:t>
            </w:r>
          </w:p>
        </w:tc>
      </w:tr>
      <w:tr>
        <w:trPr>
          <w:cantSplit/>
        </w:trPr>
        <w:tc>
          <w:tcPr>
            <w:tcW w:type="dxa" w:w="151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黄+忠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黄忠</w:t>
            </w:r>
          </w:p>
        </w:tc>
        <w:tc>
          <w:tcPr>
            <w:tcW w:type="dxa" w:w="11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13</w:t>
            </w:r>
          </w:p>
        </w:tc>
        <w:tc>
          <w:tcPr>
            <w:tcW w:type="dxa" w:w="187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高资质·5级</w:t>
            </w:r>
          </w:p>
        </w:tc>
      </w:tr>
      <w:tr>
        <w:trPr>
          <w:cantSplit/>
        </w:trPr>
        <w:tc>
          <w:tcPr>
            <w:tcW w:type="dxa" w:w="151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关+平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关平</w:t>
            </w:r>
          </w:p>
        </w:tc>
        <w:tc>
          <w:tcPr>
            <w:tcW w:type="dxa" w:w="11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12</w:t>
            </w:r>
          </w:p>
        </w:tc>
        <w:tc>
          <w:tcPr>
            <w:tcW w:type="dxa" w:w="187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普通·3级</w:t>
            </w:r>
          </w:p>
        </w:tc>
      </w:tr>
      <w:tr>
        <w:trPr>
          <w:cantSplit/>
        </w:trPr>
        <w:tc>
          <w:tcPr>
            <w:tcW w:type="dxa" w:w="151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关+兴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关兴</w:t>
            </w:r>
          </w:p>
        </w:tc>
        <w:tc>
          <w:tcPr>
            <w:tcW w:type="dxa" w:w="11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12</w:t>
            </w:r>
          </w:p>
        </w:tc>
        <w:tc>
          <w:tcPr>
            <w:tcW w:type="dxa" w:w="187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普通·3级</w:t>
            </w:r>
          </w:p>
        </w:tc>
      </w:tr>
      <w:tr>
        <w:trPr>
          <w:cantSplit/>
        </w:trPr>
        <w:tc>
          <w:tcPr>
            <w:tcW w:type="dxa" w:w="151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张+苞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张苞</w:t>
            </w:r>
          </w:p>
        </w:tc>
        <w:tc>
          <w:tcPr>
            <w:tcW w:type="dxa" w:w="11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12</w:t>
            </w:r>
          </w:p>
        </w:tc>
        <w:tc>
          <w:tcPr>
            <w:tcW w:type="dxa" w:w="187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普通·3级</w:t>
            </w:r>
          </w:p>
        </w:tc>
      </w:tr>
      <w:tr>
        <w:trPr>
          <w:cantSplit/>
        </w:trPr>
        <w:tc>
          <w:tcPr>
            <w:tcW w:type="dxa" w:w="151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张+翼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张翼</w:t>
            </w:r>
          </w:p>
        </w:tc>
        <w:tc>
          <w:tcPr>
            <w:tcW w:type="dxa" w:w="11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12</w:t>
            </w:r>
          </w:p>
        </w:tc>
        <w:tc>
          <w:tcPr>
            <w:tcW w:type="dxa" w:w="187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普通·3级</w:t>
            </w:r>
          </w:p>
        </w:tc>
      </w:tr>
      <w:tr>
        <w:trPr>
          <w:cantSplit/>
        </w:trPr>
        <w:tc>
          <w:tcPr>
            <w:tcW w:type="dxa" w:w="151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黄+盖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黄盖</w:t>
            </w:r>
          </w:p>
        </w:tc>
        <w:tc>
          <w:tcPr>
            <w:tcW w:type="dxa" w:w="11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12</w:t>
            </w:r>
          </w:p>
        </w:tc>
        <w:tc>
          <w:tcPr>
            <w:tcW w:type="dxa" w:w="187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普通·3级</w:t>
            </w:r>
          </w:p>
        </w:tc>
      </w:tr>
      <w:tr>
        <w:trPr>
          <w:cantSplit/>
        </w:trPr>
        <w:tc>
          <w:tcPr>
            <w:tcW w:type="dxa" w:w="151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刘+备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刘备</w:t>
            </w:r>
          </w:p>
        </w:tc>
        <w:tc>
          <w:tcPr>
            <w:tcW w:type="dxa" w:w="11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13</w:t>
            </w:r>
          </w:p>
        </w:tc>
        <w:tc>
          <w:tcPr>
            <w:tcW w:type="dxa" w:w="187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高资质·5级</w:t>
            </w:r>
          </w:p>
        </w:tc>
      </w:tr>
      <w:tr>
        <w:trPr>
          <w:cantSplit/>
        </w:trPr>
        <w:tc>
          <w:tcPr>
            <w:tcW w:type="dxa" w:w="151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黄+祖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黄祖</w:t>
            </w:r>
          </w:p>
        </w:tc>
        <w:tc>
          <w:tcPr>
            <w:tcW w:type="dxa" w:w="11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12</w:t>
            </w:r>
          </w:p>
        </w:tc>
        <w:tc>
          <w:tcPr>
            <w:tcW w:type="dxa" w:w="187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普通·3级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地图与棋盘原值</w:t>
      </w:r>
    </w:p>
    <w:p>
      <w:pPr>
        <w:keepNext w:val="0"/>
        <w:keepLines w:val="0"/>
        <w:spacing w:before="0" w:after="80" w:line="276" w:lineRule="auto"/>
      </w:pPr>
      <w:r>
        <w:rPr>
          <w:rFonts w:ascii="Calibri" w:hAnsi="Calibri" w:eastAsia="Microsoft YaHei"/>
        </w:rPr>
        <w:t>[P] 四张图均为 8×10。格码格式为“类型_阵营侧”：0=道路，1=已开放部署格，2=草地/待开荒；后缀 0/1 表示上下两侧。地图矩阵、入场/终点和折点必须整表下发并纳入配置哈希。</w:t>
      </w:r>
    </w:p>
    <w:p>
      <w:pPr>
        <w:pStyle w:val="Heading2"/>
      </w:pPr>
      <w:r>
        <w:t>4.1 巨鹿（mapIndex=0）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cantSplit/>
          <w:trHeight w:val="386" w:hRule="exact"/>
        </w:trPr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</w:tr>
      <w:tr>
        <w:trPr>
          <w:cantSplit/>
          <w:trHeight w:val="386" w:hRule="exact"/>
        </w:trPr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</w:tr>
      <w:tr>
        <w:trPr>
          <w:cantSplit/>
          <w:trHeight w:val="386" w:hRule="exact"/>
        </w:trPr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1_0</w:t>
            </w:r>
          </w:p>
        </w:tc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</w:tr>
      <w:tr>
        <w:trPr>
          <w:cantSplit/>
          <w:trHeight w:val="386" w:hRule="exact"/>
        </w:trPr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1_1</w:t>
            </w:r>
          </w:p>
        </w:tc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1_0</w:t>
            </w:r>
          </w:p>
        </w:tc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</w:tr>
      <w:tr>
        <w:trPr>
          <w:cantSplit/>
          <w:trHeight w:val="386" w:hRule="exact"/>
        </w:trPr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1_1</w:t>
            </w:r>
          </w:p>
        </w:tc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1_0</w:t>
            </w:r>
          </w:p>
        </w:tc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</w:tr>
      <w:tr>
        <w:trPr>
          <w:cantSplit/>
          <w:trHeight w:val="386" w:hRule="exact"/>
        </w:trPr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1_1</w:t>
            </w:r>
          </w:p>
        </w:tc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</w:tr>
      <w:tr>
        <w:trPr>
          <w:cantSplit/>
          <w:trHeight w:val="386" w:hRule="exact"/>
        </w:trPr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</w:tr>
      <w:tr>
        <w:trPr>
          <w:cantSplit/>
          <w:trHeight w:val="386" w:hRule="exact"/>
        </w:trPr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</w:tr>
    </w:tbl>
    <w:p>
      <w:pPr>
        <w:spacing w:after="20"/>
      </w:pPr>
    </w:p>
    <w:p>
      <w:pPr>
        <w:keepNext w:val="0"/>
        <w:keepLines w:val="0"/>
        <w:spacing w:before="0" w:after="60" w:line="276" w:lineRule="auto"/>
      </w:pPr>
      <w:r>
        <w:rPr>
          <w:rFonts w:ascii="Calibri" w:hAnsi="Calibri" w:eastAsia="Microsoft YaHei"/>
        </w:rPr>
        <w:t>坐标：上侧出生=(0,9)；上侧提示=(0,8)；上侧终点=(7,9)；下侧出生=(7,0)；下侧提示=(7,1)；下侧终点=(0,0)。道路折点 Je=[{"x":0,"y":6},{"x":4,"y":6},{"x":4,"y":4},{"x":8,"y":4}]。</w:t>
      </w:r>
    </w:p>
    <w:p>
      <w:pPr>
        <w:pStyle w:val="Heading2"/>
      </w:pPr>
      <w:r>
        <w:t>4.2 云梦泽（mapIndex=1）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cantSplit/>
          <w:trHeight w:val="386" w:hRule="exact"/>
        </w:trPr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</w:tr>
      <w:tr>
        <w:trPr>
          <w:cantSplit/>
          <w:trHeight w:val="386" w:hRule="exact"/>
        </w:trPr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</w:tr>
      <w:tr>
        <w:trPr>
          <w:cantSplit/>
          <w:trHeight w:val="386" w:hRule="exact"/>
        </w:trPr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1_0</w:t>
            </w:r>
          </w:p>
        </w:tc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</w:tr>
      <w:tr>
        <w:trPr>
          <w:cantSplit/>
          <w:trHeight w:val="386" w:hRule="exact"/>
        </w:trPr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1_1</w:t>
            </w:r>
          </w:p>
        </w:tc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1_0</w:t>
            </w:r>
          </w:p>
        </w:tc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</w:tr>
      <w:tr>
        <w:trPr>
          <w:cantSplit/>
          <w:trHeight w:val="386" w:hRule="exact"/>
        </w:trPr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1_1</w:t>
            </w:r>
          </w:p>
        </w:tc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1_0</w:t>
            </w:r>
          </w:p>
        </w:tc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</w:tr>
      <w:tr>
        <w:trPr>
          <w:cantSplit/>
          <w:trHeight w:val="386" w:hRule="exact"/>
        </w:trPr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1_1</w:t>
            </w:r>
          </w:p>
        </w:tc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</w:tr>
      <w:tr>
        <w:trPr>
          <w:cantSplit/>
          <w:trHeight w:val="386" w:hRule="exact"/>
        </w:trPr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</w:tr>
      <w:tr>
        <w:trPr>
          <w:cantSplit/>
          <w:trHeight w:val="386" w:hRule="exact"/>
        </w:trPr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</w:tr>
    </w:tbl>
    <w:p>
      <w:pPr>
        <w:spacing w:after="20"/>
      </w:pPr>
    </w:p>
    <w:p>
      <w:pPr>
        <w:keepNext w:val="0"/>
        <w:keepLines w:val="0"/>
        <w:spacing w:before="0" w:after="60" w:line="276" w:lineRule="auto"/>
      </w:pPr>
      <w:r>
        <w:rPr>
          <w:rFonts w:ascii="Calibri" w:hAnsi="Calibri" w:eastAsia="Microsoft YaHei"/>
        </w:rPr>
        <w:t>坐标：上侧出生=(0,9)；上侧提示=(0,8)；上侧终点=(7,9)；下侧出生=(7,0)；下侧提示=(7,1)；下侧终点=(0,0)。道路折点 Je=[{"x":0,"y":5},{"x":8,"y":5}]。</w:t>
      </w:r>
    </w:p>
    <w:p>
      <w:pPr>
        <w:pStyle w:val="Heading2"/>
      </w:pPr>
      <w:r>
        <w:t>4.3 虎牢关（mapIndex=2）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cantSplit/>
          <w:trHeight w:val="386" w:hRule="exact"/>
        </w:trPr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</w:tr>
      <w:tr>
        <w:trPr>
          <w:cantSplit/>
          <w:trHeight w:val="386" w:hRule="exact"/>
        </w:trPr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</w:tr>
      <w:tr>
        <w:trPr>
          <w:cantSplit/>
          <w:trHeight w:val="386" w:hRule="exact"/>
        </w:trPr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1_0</w:t>
            </w:r>
          </w:p>
        </w:tc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</w:tr>
      <w:tr>
        <w:trPr>
          <w:cantSplit/>
          <w:trHeight w:val="386" w:hRule="exact"/>
        </w:trPr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1_1</w:t>
            </w:r>
          </w:p>
        </w:tc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1_0</w:t>
            </w:r>
          </w:p>
        </w:tc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</w:tr>
      <w:tr>
        <w:trPr>
          <w:cantSplit/>
          <w:trHeight w:val="386" w:hRule="exact"/>
        </w:trPr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1_1</w:t>
            </w:r>
          </w:p>
        </w:tc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1_0</w:t>
            </w:r>
          </w:p>
        </w:tc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</w:tr>
      <w:tr>
        <w:trPr>
          <w:cantSplit/>
          <w:trHeight w:val="386" w:hRule="exact"/>
        </w:trPr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1_1</w:t>
            </w:r>
          </w:p>
        </w:tc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</w:tr>
      <w:tr>
        <w:trPr>
          <w:cantSplit/>
          <w:trHeight w:val="386" w:hRule="exact"/>
        </w:trPr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</w:tr>
      <w:tr>
        <w:trPr>
          <w:cantSplit/>
          <w:trHeight w:val="386" w:hRule="exact"/>
        </w:trPr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</w:tr>
    </w:tbl>
    <w:p>
      <w:pPr>
        <w:spacing w:after="20"/>
      </w:pPr>
    </w:p>
    <w:p>
      <w:pPr>
        <w:keepNext w:val="0"/>
        <w:keepLines w:val="0"/>
        <w:spacing w:before="0" w:after="60" w:line="276" w:lineRule="auto"/>
      </w:pPr>
      <w:r>
        <w:rPr>
          <w:rFonts w:ascii="Calibri" w:hAnsi="Calibri" w:eastAsia="Microsoft YaHei"/>
        </w:rPr>
        <w:t>坐标：上侧出生=(0,5)；上侧提示=(0,6)；上侧终点=(7,5)；下侧出生=(7,4)；下侧提示=(7,3)；下侧终点=(0,4)。道路折点 Je=[{"x":0,"y":5},{"x":8,"y":5}]。</w:t>
      </w:r>
    </w:p>
    <w:p>
      <w:pPr>
        <w:pStyle w:val="Heading2"/>
      </w:pPr>
      <w:r>
        <w:t>4.4 赤壁（mapIndex=3）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cantSplit/>
          <w:trHeight w:val="386" w:hRule="exact"/>
        </w:trPr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</w:tr>
      <w:tr>
        <w:trPr>
          <w:cantSplit/>
          <w:trHeight w:val="386" w:hRule="exact"/>
        </w:trPr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</w:tr>
      <w:tr>
        <w:trPr>
          <w:cantSplit/>
          <w:trHeight w:val="386" w:hRule="exact"/>
        </w:trPr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</w:tr>
      <w:tr>
        <w:trPr>
          <w:cantSplit/>
          <w:trHeight w:val="386" w:hRule="exact"/>
        </w:trPr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1_1</w:t>
            </w:r>
          </w:p>
        </w:tc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1_1</w:t>
            </w:r>
          </w:p>
        </w:tc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1_0</w:t>
            </w:r>
          </w:p>
        </w:tc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1_0</w:t>
            </w:r>
          </w:p>
        </w:tc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1_0</w:t>
            </w:r>
          </w:p>
        </w:tc>
      </w:tr>
      <w:tr>
        <w:trPr>
          <w:cantSplit/>
          <w:trHeight w:val="386" w:hRule="exact"/>
        </w:trPr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1_1</w:t>
            </w:r>
          </w:p>
        </w:tc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1_1</w:t>
            </w:r>
          </w:p>
        </w:tc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1_0</w:t>
            </w:r>
          </w:p>
        </w:tc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1_0</w:t>
            </w:r>
          </w:p>
        </w:tc>
        <w:tc>
          <w:tcPr>
            <w:tcW w:type="dxa" w:w="558000"/>
            <w:shd w:fill="9FD3C7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1_0</w:t>
            </w:r>
          </w:p>
        </w:tc>
      </w:tr>
      <w:tr>
        <w:trPr>
          <w:cantSplit/>
          <w:trHeight w:val="386" w:hRule="exact"/>
        </w:trPr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</w:tr>
      <w:tr>
        <w:trPr>
          <w:cantSplit/>
          <w:trHeight w:val="386" w:hRule="exact"/>
        </w:trPr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</w:tr>
      <w:tr>
        <w:trPr>
          <w:cantSplit/>
          <w:trHeight w:val="386" w:hRule="exact"/>
        </w:trPr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0_1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D9B98C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0_0</w:t>
            </w:r>
          </w:p>
        </w:tc>
        <w:tc>
          <w:tcPr>
            <w:tcW w:type="dxa" w:w="558000"/>
            <w:shd w:fill="BCC7CF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20" w:type="dxa"/>
              <w:start w:w="15" w:type="dxa"/>
              <w:bottom w:w="20" w:type="dxa"/>
              <w:end w:w="1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8253D"/>
                <w:sz w:val="13"/>
              </w:rPr>
              <w:t>2_0</w:t>
            </w:r>
          </w:p>
        </w:tc>
      </w:tr>
    </w:tbl>
    <w:p>
      <w:pPr>
        <w:spacing w:after="20"/>
      </w:pPr>
    </w:p>
    <w:p>
      <w:pPr>
        <w:keepNext w:val="0"/>
        <w:keepLines w:val="0"/>
        <w:spacing w:before="0" w:after="60" w:line="276" w:lineRule="auto"/>
      </w:pPr>
      <w:r>
        <w:rPr>
          <w:rFonts w:ascii="Calibri" w:hAnsi="Calibri" w:eastAsia="Microsoft YaHei"/>
        </w:rPr>
        <w:t>坐标：上侧出生=(0,5)；上侧提示=(0,6)；上侧终点=(7,5)；下侧出生=(7,4)；下侧提示=(7,3)；下侧终点=(0,4)。道路折点 Je=[{"x":0,"y":5},{"x":8,"y":5}]。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162000"/>
            <w:shd w:fill="E07A3F"/>
            <w:tcBorders>
              <w:top w:val="single" w:sz="4" w:color="FFF0E7"/>
              <w:left w:val="single" w:sz="4" w:color="FFF0E7"/>
              <w:bottom w:val="single" w:sz="4" w:color="FFF0E7"/>
              <w:right w:val="single" w:sz="4" w:color="FFF0E7"/>
              <w:insideH w:val="single" w:sz="4" w:color="FFF0E7"/>
              <w:insideV w:val="single" w:sz="4" w:color="FFF0E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</w:tc>
        <w:tc>
          <w:tcPr>
            <w:tcW w:type="dxa" w:w="6012000"/>
            <w:shd w:fill="FFF0E7"/>
            <w:tcBorders>
              <w:top w:val="single" w:sz="4" w:color="FFF0E7"/>
              <w:left w:val="single" w:sz="4" w:color="FFF0E7"/>
              <w:bottom w:val="single" w:sz="4" w:color="FFF0E7"/>
              <w:right w:val="single" w:sz="4" w:color="FFF0E7"/>
              <w:insideH w:val="single" w:sz="4" w:color="FFF0E7"/>
              <w:insideV w:val="single" w:sz="4" w:color="FFF0E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E07A3F"/>
                <w:sz w:val="19"/>
              </w:rPr>
              <w:t>实时地图选择</w:t>
              <w:br/>
            </w:r>
            <w:r>
              <w:rPr>
                <w:rFonts w:ascii="Calibri" w:hAnsi="Calibri" w:eastAsia="Microsoft YaHei"/>
                <w:color w:val="222B35"/>
                <w:sz w:val="17"/>
              </w:rPr>
              <w:t>沿用原作段位/日轮转选出的 mapIndex；房间创建时服务器只下发一个 mapIndex，双方使用同一矩阵。不得让客户端各自按本地日期选图。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波次、敌人、Boss 与难度</w:t>
      </w:r>
    </w:p>
    <w:p>
      <w:pPr>
        <w:pStyle w:val="Heading2"/>
      </w:pPr>
      <w:r>
        <w:t>5.1 20 波普通敌人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  <w:cantSplit/>
        </w:trPr>
        <w:tc>
          <w:tcPr>
            <w:tcW w:type="dxa" w:w="468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波</w:t>
            </w:r>
          </w:p>
        </w:tc>
        <w:tc>
          <w:tcPr>
            <w:tcW w:type="dxa" w:w="108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普通敌人数</w:t>
            </w:r>
          </w:p>
        </w:tc>
        <w:tc>
          <w:tcPr>
            <w:tcW w:type="dxa" w:w="1116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基础生命</w:t>
            </w:r>
          </w:p>
        </w:tc>
        <w:tc>
          <w:tcPr>
            <w:tcW w:type="dxa" w:w="972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Boss判定</w:t>
            </w:r>
          </w:p>
        </w:tc>
        <w:tc>
          <w:tcPr>
            <w:tcW w:type="dxa" w:w="2196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HP附加规则</w:t>
            </w:r>
          </w:p>
        </w:tc>
      </w:tr>
      <w:tr>
        <w:trPr>
          <w:cantSplit/>
        </w:trPr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1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10</w:t>
            </w:r>
          </w:p>
        </w:tc>
        <w:tc>
          <w:tcPr>
            <w:tcW w:type="dxa" w:w="111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10</w:t>
            </w:r>
          </w:p>
        </w:tc>
        <w:tc>
          <w:tcPr>
            <w:tcW w:type="dxa" w:w="97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—</w:t>
            </w:r>
          </w:p>
        </w:tc>
        <w:tc>
          <w:tcPr>
            <w:tcW w:type="dxa" w:w="219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新手修正可能生效</w:t>
            </w:r>
          </w:p>
        </w:tc>
      </w:tr>
      <w:tr>
        <w:trPr>
          <w:cantSplit/>
        </w:trPr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2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11</w:t>
            </w:r>
          </w:p>
        </w:tc>
        <w:tc>
          <w:tcPr>
            <w:tcW w:type="dxa" w:w="111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16</w:t>
            </w:r>
          </w:p>
        </w:tc>
        <w:tc>
          <w:tcPr>
            <w:tcW w:type="dxa" w:w="97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—</w:t>
            </w:r>
          </w:p>
        </w:tc>
        <w:tc>
          <w:tcPr>
            <w:tcW w:type="dxa" w:w="219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新手修正可能生效</w:t>
            </w:r>
          </w:p>
        </w:tc>
      </w:tr>
      <w:tr>
        <w:trPr>
          <w:cantSplit/>
        </w:trPr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3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12</w:t>
            </w:r>
          </w:p>
        </w:tc>
        <w:tc>
          <w:tcPr>
            <w:tcW w:type="dxa" w:w="111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26</w:t>
            </w:r>
          </w:p>
        </w:tc>
        <w:tc>
          <w:tcPr>
            <w:tcW w:type="dxa" w:w="97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10%</w:t>
            </w:r>
          </w:p>
        </w:tc>
        <w:tc>
          <w:tcPr>
            <w:tcW w:type="dxa" w:w="219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新手修正可能生效</w:t>
            </w:r>
          </w:p>
        </w:tc>
      </w:tr>
      <w:tr>
        <w:trPr>
          <w:cantSplit/>
        </w:trPr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4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13</w:t>
            </w:r>
          </w:p>
        </w:tc>
        <w:tc>
          <w:tcPr>
            <w:tcW w:type="dxa" w:w="111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41</w:t>
            </w:r>
          </w:p>
        </w:tc>
        <w:tc>
          <w:tcPr>
            <w:tcW w:type="dxa" w:w="97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—</w:t>
            </w:r>
          </w:p>
        </w:tc>
        <w:tc>
          <w:tcPr>
            <w:tcW w:type="dxa" w:w="219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新手修正可能生效</w:t>
            </w:r>
          </w:p>
        </w:tc>
      </w:tr>
      <w:tr>
        <w:trPr>
          <w:cantSplit/>
        </w:trPr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5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15</w:t>
            </w:r>
          </w:p>
        </w:tc>
        <w:tc>
          <w:tcPr>
            <w:tcW w:type="dxa" w:w="111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61</w:t>
            </w:r>
          </w:p>
        </w:tc>
        <w:tc>
          <w:tcPr>
            <w:tcW w:type="dxa" w:w="97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—</w:t>
            </w:r>
          </w:p>
        </w:tc>
        <w:tc>
          <w:tcPr>
            <w:tcW w:type="dxa" w:w="219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新手修正可能生效</w:t>
            </w:r>
          </w:p>
        </w:tc>
      </w:tr>
      <w:tr>
        <w:trPr>
          <w:cantSplit/>
        </w:trPr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6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16</w:t>
            </w:r>
          </w:p>
        </w:tc>
        <w:tc>
          <w:tcPr>
            <w:tcW w:type="dxa" w:w="111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92</w:t>
            </w:r>
          </w:p>
        </w:tc>
        <w:tc>
          <w:tcPr>
            <w:tcW w:type="dxa" w:w="97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20%</w:t>
            </w:r>
          </w:p>
        </w:tc>
        <w:tc>
          <w:tcPr>
            <w:tcW w:type="dxa" w:w="219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新手修正可能生效</w:t>
            </w:r>
          </w:p>
        </w:tc>
      </w:tr>
      <w:tr>
        <w:trPr>
          <w:cantSplit/>
        </w:trPr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7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18</w:t>
            </w:r>
          </w:p>
        </w:tc>
        <w:tc>
          <w:tcPr>
            <w:tcW w:type="dxa" w:w="111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138</w:t>
            </w:r>
          </w:p>
        </w:tc>
        <w:tc>
          <w:tcPr>
            <w:tcW w:type="dxa" w:w="97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—</w:t>
            </w:r>
          </w:p>
        </w:tc>
        <w:tc>
          <w:tcPr>
            <w:tcW w:type="dxa" w:w="219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新手修正可能生效</w:t>
            </w:r>
          </w:p>
        </w:tc>
      </w:tr>
      <w:tr>
        <w:trPr>
          <w:cantSplit/>
        </w:trPr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8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19</w:t>
            </w:r>
          </w:p>
        </w:tc>
        <w:tc>
          <w:tcPr>
            <w:tcW w:type="dxa" w:w="111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200</w:t>
            </w:r>
          </w:p>
        </w:tc>
        <w:tc>
          <w:tcPr>
            <w:tcW w:type="dxa" w:w="97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—</w:t>
            </w:r>
          </w:p>
        </w:tc>
        <w:tc>
          <w:tcPr>
            <w:tcW w:type="dxa" w:w="219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新手修正可能生效</w:t>
            </w:r>
          </w:p>
        </w:tc>
      </w:tr>
      <w:tr>
        <w:trPr>
          <w:cantSplit/>
        </w:trPr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9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21</w:t>
            </w:r>
          </w:p>
        </w:tc>
        <w:tc>
          <w:tcPr>
            <w:tcW w:type="dxa" w:w="111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291</w:t>
            </w:r>
          </w:p>
        </w:tc>
        <w:tc>
          <w:tcPr>
            <w:tcW w:type="dxa" w:w="97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30%</w:t>
            </w:r>
          </w:p>
        </w:tc>
        <w:tc>
          <w:tcPr>
            <w:tcW w:type="dxa" w:w="219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新手修正可能生效</w:t>
            </w:r>
          </w:p>
        </w:tc>
      </w:tr>
      <w:tr>
        <w:trPr>
          <w:cantSplit/>
        </w:trPr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10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24</w:t>
            </w:r>
          </w:p>
        </w:tc>
        <w:tc>
          <w:tcPr>
            <w:tcW w:type="dxa" w:w="111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421</w:t>
            </w:r>
          </w:p>
        </w:tc>
        <w:tc>
          <w:tcPr>
            <w:tcW w:type="dxa" w:w="97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—</w:t>
            </w:r>
          </w:p>
        </w:tc>
        <w:tc>
          <w:tcPr>
            <w:tcW w:type="dxa" w:w="219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新手修正可能生效</w:t>
            </w:r>
          </w:p>
        </w:tc>
      </w:tr>
      <w:tr>
        <w:trPr>
          <w:cantSplit/>
        </w:trPr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11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26</w:t>
            </w:r>
          </w:p>
        </w:tc>
        <w:tc>
          <w:tcPr>
            <w:tcW w:type="dxa" w:w="111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611</w:t>
            </w:r>
          </w:p>
        </w:tc>
        <w:tc>
          <w:tcPr>
            <w:tcW w:type="dxa" w:w="97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—</w:t>
            </w:r>
          </w:p>
        </w:tc>
        <w:tc>
          <w:tcPr>
            <w:tcW w:type="dxa" w:w="219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+20%段位HP</w:t>
            </w:r>
          </w:p>
        </w:tc>
      </w:tr>
      <w:tr>
        <w:trPr>
          <w:cantSplit/>
        </w:trPr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12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29</w:t>
            </w:r>
          </w:p>
        </w:tc>
        <w:tc>
          <w:tcPr>
            <w:tcW w:type="dxa" w:w="111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886</w:t>
            </w:r>
          </w:p>
        </w:tc>
        <w:tc>
          <w:tcPr>
            <w:tcW w:type="dxa" w:w="97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50%</w:t>
            </w:r>
          </w:p>
        </w:tc>
        <w:tc>
          <w:tcPr>
            <w:tcW w:type="dxa" w:w="219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+20%段位HP</w:t>
            </w:r>
          </w:p>
        </w:tc>
      </w:tr>
      <w:tr>
        <w:trPr>
          <w:cantSplit/>
        </w:trPr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13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31</w:t>
            </w:r>
          </w:p>
        </w:tc>
        <w:tc>
          <w:tcPr>
            <w:tcW w:type="dxa" w:w="111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1285</w:t>
            </w:r>
          </w:p>
        </w:tc>
        <w:tc>
          <w:tcPr>
            <w:tcW w:type="dxa" w:w="97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—</w:t>
            </w:r>
          </w:p>
        </w:tc>
        <w:tc>
          <w:tcPr>
            <w:tcW w:type="dxa" w:w="219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+20%段位HP</w:t>
            </w:r>
          </w:p>
        </w:tc>
      </w:tr>
      <w:tr>
        <w:trPr>
          <w:cantSplit/>
        </w:trPr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14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35</w:t>
            </w:r>
          </w:p>
        </w:tc>
        <w:tc>
          <w:tcPr>
            <w:tcW w:type="dxa" w:w="111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1863</w:t>
            </w:r>
          </w:p>
        </w:tc>
        <w:tc>
          <w:tcPr>
            <w:tcW w:type="dxa" w:w="97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—</w:t>
            </w:r>
          </w:p>
        </w:tc>
        <w:tc>
          <w:tcPr>
            <w:tcW w:type="dxa" w:w="219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+20%段位HP</w:t>
            </w:r>
          </w:p>
        </w:tc>
      </w:tr>
      <w:tr>
        <w:trPr>
          <w:cantSplit/>
        </w:trPr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15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38</w:t>
            </w:r>
          </w:p>
        </w:tc>
        <w:tc>
          <w:tcPr>
            <w:tcW w:type="dxa" w:w="111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2701</w:t>
            </w:r>
          </w:p>
        </w:tc>
        <w:tc>
          <w:tcPr>
            <w:tcW w:type="dxa" w:w="97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90%</w:t>
            </w:r>
          </w:p>
        </w:tc>
        <w:tc>
          <w:tcPr>
            <w:tcW w:type="dxa" w:w="219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+20%段位HP</w:t>
            </w:r>
          </w:p>
        </w:tc>
      </w:tr>
      <w:tr>
        <w:trPr>
          <w:cantSplit/>
        </w:trPr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16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42</w:t>
            </w:r>
          </w:p>
        </w:tc>
        <w:tc>
          <w:tcPr>
            <w:tcW w:type="dxa" w:w="111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3917</w:t>
            </w:r>
          </w:p>
        </w:tc>
        <w:tc>
          <w:tcPr>
            <w:tcW w:type="dxa" w:w="97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—</w:t>
            </w:r>
          </w:p>
        </w:tc>
        <w:tc>
          <w:tcPr>
            <w:tcW w:type="dxa" w:w="219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+20%段位HP</w:t>
            </w:r>
          </w:p>
        </w:tc>
      </w:tr>
      <w:tr>
        <w:trPr>
          <w:cantSplit/>
        </w:trPr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17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46</w:t>
            </w:r>
          </w:p>
        </w:tc>
        <w:tc>
          <w:tcPr>
            <w:tcW w:type="dxa" w:w="111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5680</w:t>
            </w:r>
          </w:p>
        </w:tc>
        <w:tc>
          <w:tcPr>
            <w:tcW w:type="dxa" w:w="97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—</w:t>
            </w:r>
          </w:p>
        </w:tc>
        <w:tc>
          <w:tcPr>
            <w:tcW w:type="dxa" w:w="219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+20%段位HP</w:t>
            </w:r>
          </w:p>
        </w:tc>
      </w:tr>
      <w:tr>
        <w:trPr>
          <w:cantSplit/>
        </w:trPr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18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51</w:t>
            </w:r>
          </w:p>
        </w:tc>
        <w:tc>
          <w:tcPr>
            <w:tcW w:type="dxa" w:w="111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8235</w:t>
            </w:r>
          </w:p>
        </w:tc>
        <w:tc>
          <w:tcPr>
            <w:tcW w:type="dxa" w:w="97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100%</w:t>
            </w:r>
          </w:p>
        </w:tc>
        <w:tc>
          <w:tcPr>
            <w:tcW w:type="dxa" w:w="219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+20%段位HP</w:t>
            </w:r>
          </w:p>
        </w:tc>
      </w:tr>
      <w:tr>
        <w:trPr>
          <w:cantSplit/>
        </w:trPr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19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56</w:t>
            </w:r>
          </w:p>
        </w:tc>
        <w:tc>
          <w:tcPr>
            <w:tcW w:type="dxa" w:w="111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11941</w:t>
            </w:r>
          </w:p>
        </w:tc>
        <w:tc>
          <w:tcPr>
            <w:tcW w:type="dxa" w:w="97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—</w:t>
            </w:r>
          </w:p>
        </w:tc>
        <w:tc>
          <w:tcPr>
            <w:tcW w:type="dxa" w:w="219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+20%段位HP</w:t>
            </w:r>
          </w:p>
        </w:tc>
      </w:tr>
      <w:tr>
        <w:trPr>
          <w:cantSplit/>
        </w:trPr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20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61</w:t>
            </w:r>
          </w:p>
        </w:tc>
        <w:tc>
          <w:tcPr>
            <w:tcW w:type="dxa" w:w="111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17315</w:t>
            </w:r>
          </w:p>
        </w:tc>
        <w:tc>
          <w:tcPr>
            <w:tcW w:type="dxa" w:w="97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—</w:t>
            </w:r>
          </w:p>
        </w:tc>
        <w:tc>
          <w:tcPr>
            <w:tcW w:type="dxa" w:w="219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+20%段位HP</w:t>
            </w:r>
          </w:p>
        </w:tc>
      </w:tr>
    </w:tbl>
    <w:p>
      <w:pPr>
        <w:spacing w:after="20"/>
      </w:pPr>
    </w:p>
    <w:p>
      <w:pPr>
        <w:keepNext w:val="0"/>
        <w:keepLines w:val="0"/>
        <w:spacing w:before="0" w:after="80" w:line="276" w:lineRule="auto"/>
      </w:pPr>
      <w:r>
        <w:rPr>
          <w:rFonts w:ascii="Calibri" w:hAnsi="Calibri" w:eastAsia="Microsoft YaHei"/>
        </w:rPr>
        <w:t>所有地图的普通敌人基础生命序列相同，基础移速=50。新手前 10 局且波次≤10 时，基础生命按局序乘：0.6、0.6、0.6、0.6、0.7、0.7、0.7、0.8、0.8、0.8。波次&gt;10 后再乘当前段位 addHp（0～0.20）。</w:t>
      </w:r>
    </w:p>
    <w:p>
      <w:pPr>
        <w:pStyle w:val="Heading2"/>
      </w:pPr>
      <w:r>
        <w:t>5.2 每局随机难度曲线</w:t>
      </w:r>
    </w:p>
    <w:p>
      <w:pPr>
        <w:keepNext w:val="0"/>
        <w:keepLines w:val="0"/>
        <w:spacing w:before="0" w:after="80" w:line="276" w:lineRule="auto"/>
      </w:pPr>
      <w:r>
        <w:rPr>
          <w:rFonts w:ascii="Calibri" w:hAnsi="Calibri" w:eastAsia="Microsoft YaHei"/>
        </w:rPr>
        <w:t>[P] 开局从 3 条曲线按权重 5:2:3 抽 1 条，作为 20 波生命倍率 nh；同一房间必须让双方共用同一曲线。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612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曲线</w:t>
            </w:r>
          </w:p>
        </w:tc>
        <w:tc>
          <w:tcPr>
            <w:tcW w:type="dxa" w:w="827999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抽取权重</w:t>
            </w:r>
          </w:p>
        </w:tc>
        <w:tc>
          <w:tcPr>
            <w:tcW w:type="dxa" w:w="4428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第1～20波倍率</w:t>
            </w:r>
          </w:p>
        </w:tc>
      </w:tr>
      <w:tr>
        <w:trPr>
          <w:cantSplit/>
        </w:trPr>
        <w:tc>
          <w:tcPr>
            <w:tcW w:type="dxa" w:w="61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442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1, 1, 1, 1, 1, 1, 1, 1, 1, 1, 1, 1, 1, 1, 1, 1, 1, 1, 1, 1</w:t>
            </w:r>
          </w:p>
        </w:tc>
      </w:tr>
      <w:tr>
        <w:trPr>
          <w:cantSplit/>
        </w:trPr>
        <w:tc>
          <w:tcPr>
            <w:tcW w:type="dxa" w:w="61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42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1.1, 1.2, 1.3, 1.2, 1.3, 1.7, 2, 1, 1.5, 1, 1, 1, 1, 1, 1, 1, 1, 1, 1, 1</w:t>
            </w:r>
          </w:p>
        </w:tc>
      </w:tr>
      <w:tr>
        <w:trPr>
          <w:cantSplit/>
        </w:trPr>
        <w:tc>
          <w:tcPr>
            <w:tcW w:type="dxa" w:w="61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42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1, 1, 1.5, 1, 1.8, 2, 1, 1, 2, 1, 1, 1.3, 1, 1, 1.4, 1, 1, 1.5, 1, 1</w:t>
            </w:r>
          </w:p>
        </w:tc>
      </w:tr>
    </w:tbl>
    <w:p>
      <w:pPr>
        <w:spacing w:after="20"/>
      </w:pPr>
    </w:p>
    <w:p>
      <w:pPr>
        <w:pStyle w:val="Heading2"/>
      </w:pPr>
      <w:r>
        <w:t>5.3 Boss 出现</w:t>
      </w:r>
    </w:p>
    <w:p>
      <w:pPr>
        <w:pStyle w:val="ListBullet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Boss 检查波：3、6、9、12、15、18。对应出现概率：10%、20%、30%、50%、90%、100%。</w:t>
      </w:r>
    </w:p>
    <w:p>
      <w:pPr>
        <w:pStyle w:val="ListBullet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一次判定对双方共用：成功时双方同波各生成同类型 Boss；失败时双方都不生成。</w:t>
      </w:r>
    </w:p>
    <w:p>
      <w:pPr>
        <w:pStyle w:val="ListBullet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每张地图绑定连续 3 个 Boss 类型，并在当局实际出现 Boss 时按 0→1→2 循环。Boss 击杀奖励 +10 馒头。</w:t>
      </w:r>
    </w:p>
    <w:p>
      <w:pPr>
        <w:pStyle w:val="ListBullet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Boss 生命 = 当波普通敌人最终生命 × ne；技能范围 = ue × 80 像素；技能周期 = pe 秒；Boss 基础移速=10。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4"/>
        <w:gridCol w:w="1254"/>
        <w:gridCol w:w="1254"/>
        <w:gridCol w:w="1254"/>
        <w:gridCol w:w="1254"/>
        <w:gridCol w:w="1254"/>
        <w:gridCol w:w="1254"/>
        <w:gridCol w:w="1254"/>
      </w:tblGrid>
      <w:tr>
        <w:trPr>
          <w:tblHeader w:val="true"/>
          <w:cantSplit/>
        </w:trPr>
        <w:tc>
          <w:tcPr>
            <w:tcW w:type="dxa" w:w="288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ID</w:t>
            </w:r>
          </w:p>
        </w:tc>
        <w:tc>
          <w:tcPr>
            <w:tcW w:type="dxa" w:w="54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地图</w:t>
            </w:r>
          </w:p>
        </w:tc>
        <w:tc>
          <w:tcPr>
            <w:tcW w:type="dxa" w:w="72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技能</w:t>
            </w:r>
          </w:p>
        </w:tc>
        <w:tc>
          <w:tcPr>
            <w:tcW w:type="dxa" w:w="576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HP系数</w:t>
            </w:r>
          </w:p>
        </w:tc>
        <w:tc>
          <w:tcPr>
            <w:tcW w:type="dxa" w:w="432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移速</w:t>
            </w:r>
          </w:p>
        </w:tc>
        <w:tc>
          <w:tcPr>
            <w:tcW w:type="dxa" w:w="503999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范围ue</w:t>
            </w:r>
          </w:p>
        </w:tc>
        <w:tc>
          <w:tcPr>
            <w:tcW w:type="dxa" w:w="503999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周期</w:t>
            </w:r>
          </w:p>
        </w:tc>
        <w:tc>
          <w:tcPr>
            <w:tcW w:type="dxa" w:w="252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效果</w:t>
            </w:r>
          </w:p>
        </w:tc>
      </w:tr>
      <w:tr>
        <w:trPr>
          <w:cantSplit/>
        </w:trPr>
        <w:tc>
          <w:tcPr>
            <w:tcW w:type="dxa" w:w="2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5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巨鹿</w:t>
            </w:r>
          </w:p>
        </w:tc>
        <w:tc>
          <w:tcPr>
            <w:tcW w:type="dxa" w:w="72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摄魂</w:t>
            </w:r>
          </w:p>
        </w:tc>
        <w:tc>
          <w:tcPr>
            <w:tcW w:type="dxa" w:w="57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×7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10</w:t>
            </w:r>
          </w:p>
        </w:tc>
        <w:tc>
          <w:tcPr>
            <w:tcW w:type="dxa" w:w="503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503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8s</w:t>
            </w:r>
          </w:p>
        </w:tc>
        <w:tc>
          <w:tcPr>
            <w:tcW w:type="dxa" w:w="252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使我方小兵陷入混乱，无法攻击</w:t>
            </w:r>
          </w:p>
        </w:tc>
      </w:tr>
      <w:tr>
        <w:trPr>
          <w:cantSplit/>
        </w:trPr>
        <w:tc>
          <w:tcPr>
            <w:tcW w:type="dxa" w:w="2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  <w:tc>
          <w:tcPr>
            <w:tcW w:type="dxa" w:w="5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巨鹿</w:t>
            </w:r>
          </w:p>
        </w:tc>
        <w:tc>
          <w:tcPr>
            <w:tcW w:type="dxa" w:w="72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招魂</w:t>
            </w:r>
          </w:p>
        </w:tc>
        <w:tc>
          <w:tcPr>
            <w:tcW w:type="dxa" w:w="57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×10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10</w:t>
            </w:r>
          </w:p>
        </w:tc>
        <w:tc>
          <w:tcPr>
            <w:tcW w:type="dxa" w:w="503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503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8s</w:t>
            </w:r>
          </w:p>
        </w:tc>
        <w:tc>
          <w:tcPr>
            <w:tcW w:type="dxa" w:w="252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做法复活死亡的小兵</w:t>
            </w:r>
          </w:p>
        </w:tc>
      </w:tr>
      <w:tr>
        <w:trPr>
          <w:cantSplit/>
        </w:trPr>
        <w:tc>
          <w:tcPr>
            <w:tcW w:type="dxa" w:w="2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5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巨鹿</w:t>
            </w:r>
          </w:p>
        </w:tc>
        <w:tc>
          <w:tcPr>
            <w:tcW w:type="dxa" w:w="72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鼓舞</w:t>
            </w:r>
          </w:p>
        </w:tc>
        <w:tc>
          <w:tcPr>
            <w:tcW w:type="dxa" w:w="57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×14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10</w:t>
            </w:r>
          </w:p>
        </w:tc>
        <w:tc>
          <w:tcPr>
            <w:tcW w:type="dxa" w:w="503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503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10s</w:t>
            </w:r>
          </w:p>
        </w:tc>
        <w:tc>
          <w:tcPr>
            <w:tcW w:type="dxa" w:w="252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激励身边单位，大幅提升血量和移速</w:t>
            </w:r>
          </w:p>
        </w:tc>
      </w:tr>
      <w:tr>
        <w:trPr>
          <w:cantSplit/>
        </w:trPr>
        <w:tc>
          <w:tcPr>
            <w:tcW w:type="dxa" w:w="2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5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云梦泽</w:t>
            </w:r>
          </w:p>
        </w:tc>
        <w:tc>
          <w:tcPr>
            <w:tcW w:type="dxa" w:w="72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拆迁</w:t>
            </w:r>
          </w:p>
        </w:tc>
        <w:tc>
          <w:tcPr>
            <w:tcW w:type="dxa" w:w="57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×7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10</w:t>
            </w:r>
          </w:p>
        </w:tc>
        <w:tc>
          <w:tcPr>
            <w:tcW w:type="dxa" w:w="503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10</w:t>
            </w:r>
          </w:p>
        </w:tc>
        <w:tc>
          <w:tcPr>
            <w:tcW w:type="dxa" w:w="503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10s</w:t>
            </w:r>
          </w:p>
        </w:tc>
        <w:tc>
          <w:tcPr>
            <w:tcW w:type="dxa" w:w="252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将空白地块转化为不可用</w:t>
            </w:r>
          </w:p>
        </w:tc>
      </w:tr>
      <w:tr>
        <w:trPr>
          <w:cantSplit/>
        </w:trPr>
        <w:tc>
          <w:tcPr>
            <w:tcW w:type="dxa" w:w="2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5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云梦泽</w:t>
            </w:r>
          </w:p>
        </w:tc>
        <w:tc>
          <w:tcPr>
            <w:tcW w:type="dxa" w:w="72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巫山云雨</w:t>
            </w:r>
          </w:p>
        </w:tc>
        <w:tc>
          <w:tcPr>
            <w:tcW w:type="dxa" w:w="57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×10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10</w:t>
            </w:r>
          </w:p>
        </w:tc>
        <w:tc>
          <w:tcPr>
            <w:tcW w:type="dxa" w:w="503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10</w:t>
            </w:r>
          </w:p>
        </w:tc>
        <w:tc>
          <w:tcPr>
            <w:tcW w:type="dxa" w:w="503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3s</w:t>
            </w:r>
          </w:p>
        </w:tc>
        <w:tc>
          <w:tcPr>
            <w:tcW w:type="dxa" w:w="252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战场下雨，降低所有单位攻速，升级可驱除</w:t>
            </w:r>
          </w:p>
        </w:tc>
      </w:tr>
      <w:tr>
        <w:trPr>
          <w:cantSplit/>
        </w:trPr>
        <w:tc>
          <w:tcPr>
            <w:tcW w:type="dxa" w:w="2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5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云梦泽</w:t>
            </w:r>
          </w:p>
        </w:tc>
        <w:tc>
          <w:tcPr>
            <w:tcW w:type="dxa" w:w="72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裙下之臣</w:t>
            </w:r>
          </w:p>
        </w:tc>
        <w:tc>
          <w:tcPr>
            <w:tcW w:type="dxa" w:w="57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×14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10</w:t>
            </w:r>
          </w:p>
        </w:tc>
        <w:tc>
          <w:tcPr>
            <w:tcW w:type="dxa" w:w="503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10</w:t>
            </w:r>
          </w:p>
        </w:tc>
        <w:tc>
          <w:tcPr>
            <w:tcW w:type="dxa" w:w="503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10s</w:t>
            </w:r>
          </w:p>
        </w:tc>
        <w:tc>
          <w:tcPr>
            <w:tcW w:type="dxa" w:w="252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将最低等级的小兵纳入麾下</w:t>
            </w:r>
          </w:p>
        </w:tc>
      </w:tr>
      <w:tr>
        <w:trPr>
          <w:cantSplit/>
        </w:trPr>
        <w:tc>
          <w:tcPr>
            <w:tcW w:type="dxa" w:w="2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6</w:t>
            </w:r>
          </w:p>
        </w:tc>
        <w:tc>
          <w:tcPr>
            <w:tcW w:type="dxa" w:w="5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虎牢关</w:t>
            </w:r>
          </w:p>
        </w:tc>
        <w:tc>
          <w:tcPr>
            <w:tcW w:type="dxa" w:w="72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铁骑号令</w:t>
            </w:r>
          </w:p>
        </w:tc>
        <w:tc>
          <w:tcPr>
            <w:tcW w:type="dxa" w:w="57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×7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10</w:t>
            </w:r>
          </w:p>
        </w:tc>
        <w:tc>
          <w:tcPr>
            <w:tcW w:type="dxa" w:w="503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503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8s</w:t>
            </w:r>
          </w:p>
        </w:tc>
        <w:tc>
          <w:tcPr>
            <w:tcW w:type="dxa" w:w="252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召唤西凉骑兵</w:t>
            </w:r>
          </w:p>
        </w:tc>
      </w:tr>
      <w:tr>
        <w:trPr>
          <w:cantSplit/>
        </w:trPr>
        <w:tc>
          <w:tcPr>
            <w:tcW w:type="dxa" w:w="2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7</w:t>
            </w:r>
          </w:p>
        </w:tc>
        <w:tc>
          <w:tcPr>
            <w:tcW w:type="dxa" w:w="5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虎牢关</w:t>
            </w:r>
          </w:p>
        </w:tc>
        <w:tc>
          <w:tcPr>
            <w:tcW w:type="dxa" w:w="72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方天画戟</w:t>
            </w:r>
          </w:p>
        </w:tc>
        <w:tc>
          <w:tcPr>
            <w:tcW w:type="dxa" w:w="57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×10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10</w:t>
            </w:r>
          </w:p>
        </w:tc>
        <w:tc>
          <w:tcPr>
            <w:tcW w:type="dxa" w:w="503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2.5</w:t>
            </w:r>
          </w:p>
        </w:tc>
        <w:tc>
          <w:tcPr>
            <w:tcW w:type="dxa" w:w="503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10s</w:t>
            </w:r>
          </w:p>
        </w:tc>
        <w:tc>
          <w:tcPr>
            <w:tcW w:type="dxa" w:w="252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挥动武器，大幅降低小兵等级并禁止合成</w:t>
            </w:r>
          </w:p>
        </w:tc>
      </w:tr>
      <w:tr>
        <w:trPr>
          <w:cantSplit/>
        </w:trPr>
        <w:tc>
          <w:tcPr>
            <w:tcW w:type="dxa" w:w="2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8</w:t>
            </w:r>
          </w:p>
        </w:tc>
        <w:tc>
          <w:tcPr>
            <w:tcW w:type="dxa" w:w="5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虎牢关</w:t>
            </w:r>
          </w:p>
        </w:tc>
        <w:tc>
          <w:tcPr>
            <w:tcW w:type="dxa" w:w="72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饕餮</w:t>
            </w:r>
          </w:p>
        </w:tc>
        <w:tc>
          <w:tcPr>
            <w:tcW w:type="dxa" w:w="57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×14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10</w:t>
            </w:r>
          </w:p>
        </w:tc>
        <w:tc>
          <w:tcPr>
            <w:tcW w:type="dxa" w:w="503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1.5</w:t>
            </w:r>
          </w:p>
        </w:tc>
        <w:tc>
          <w:tcPr>
            <w:tcW w:type="dxa" w:w="503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10s</w:t>
            </w:r>
          </w:p>
        </w:tc>
        <w:tc>
          <w:tcPr>
            <w:tcW w:type="dxa" w:w="252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吞噬范围内小兵，获得血量加成并膨胀</w:t>
            </w:r>
          </w:p>
        </w:tc>
      </w:tr>
      <w:tr>
        <w:trPr>
          <w:cantSplit/>
        </w:trPr>
        <w:tc>
          <w:tcPr>
            <w:tcW w:type="dxa" w:w="2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9</w:t>
            </w:r>
          </w:p>
        </w:tc>
        <w:tc>
          <w:tcPr>
            <w:tcW w:type="dxa" w:w="5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赤壁</w:t>
            </w:r>
          </w:p>
        </w:tc>
        <w:tc>
          <w:tcPr>
            <w:tcW w:type="dxa" w:w="72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彻底疯狂</w:t>
            </w:r>
          </w:p>
        </w:tc>
        <w:tc>
          <w:tcPr>
            <w:tcW w:type="dxa" w:w="57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×7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10</w:t>
            </w:r>
          </w:p>
        </w:tc>
        <w:tc>
          <w:tcPr>
            <w:tcW w:type="dxa" w:w="503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503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15s</w:t>
            </w:r>
          </w:p>
        </w:tc>
        <w:tc>
          <w:tcPr>
            <w:tcW w:type="dxa" w:w="252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冲阵击倒小兵，使其无法动弹，升级解除</w:t>
            </w:r>
          </w:p>
        </w:tc>
      </w:tr>
      <w:tr>
        <w:trPr>
          <w:cantSplit/>
        </w:trPr>
        <w:tc>
          <w:tcPr>
            <w:tcW w:type="dxa" w:w="2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10</w:t>
            </w:r>
          </w:p>
        </w:tc>
        <w:tc>
          <w:tcPr>
            <w:tcW w:type="dxa" w:w="5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赤壁</w:t>
            </w:r>
          </w:p>
        </w:tc>
        <w:tc>
          <w:tcPr>
            <w:tcW w:type="dxa" w:w="72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噬目</w:t>
            </w:r>
          </w:p>
        </w:tc>
        <w:tc>
          <w:tcPr>
            <w:tcW w:type="dxa" w:w="57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×10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10</w:t>
            </w:r>
          </w:p>
        </w:tc>
        <w:tc>
          <w:tcPr>
            <w:tcW w:type="dxa" w:w="503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503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8s</w:t>
            </w:r>
          </w:p>
        </w:tc>
        <w:tc>
          <w:tcPr>
            <w:tcW w:type="dxa" w:w="252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视野变暗，难以看清局势</w:t>
            </w:r>
          </w:p>
        </w:tc>
      </w:tr>
      <w:tr>
        <w:trPr>
          <w:cantSplit/>
        </w:trPr>
        <w:tc>
          <w:tcPr>
            <w:tcW w:type="dxa" w:w="2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11</w:t>
            </w:r>
          </w:p>
        </w:tc>
        <w:tc>
          <w:tcPr>
            <w:tcW w:type="dxa" w:w="5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赤壁</w:t>
            </w:r>
          </w:p>
        </w:tc>
        <w:tc>
          <w:tcPr>
            <w:tcW w:type="dxa" w:w="72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一代枭雄</w:t>
            </w:r>
          </w:p>
        </w:tc>
        <w:tc>
          <w:tcPr>
            <w:tcW w:type="dxa" w:w="57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×14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10</w:t>
            </w:r>
          </w:p>
        </w:tc>
        <w:tc>
          <w:tcPr>
            <w:tcW w:type="dxa" w:w="503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10</w:t>
            </w:r>
          </w:p>
        </w:tc>
        <w:tc>
          <w:tcPr>
            <w:tcW w:type="dxa" w:w="503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15s</w:t>
            </w:r>
          </w:p>
        </w:tc>
        <w:tc>
          <w:tcPr>
            <w:tcW w:type="dxa" w:w="252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封印最高等级小兵，升级解除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道具系统完整值</w:t>
      </w:r>
    </w:p>
    <w:p>
      <w:pPr>
        <w:pStyle w:val="Heading2"/>
      </w:pPr>
      <w:r>
        <w:t>6.1 槽位与获得</w:t>
      </w:r>
    </w:p>
    <w:p>
      <w:pPr>
        <w:pStyle w:val="ListBullet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主动道具槽上限 2；被动道具槽上限 6。商店抽到道具后，如槽位已满，玩家在替换与放弃之间选择。</w:t>
      </w:r>
    </w:p>
    <w:p>
      <w:pPr>
        <w:pStyle w:val="ListBullet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cd≥0 视作主动/可操作道具；cd=−1 视作被动常驻。cd=0 表示无冷却门槛，不等同于无限库存。</w:t>
      </w:r>
    </w:p>
    <w:p>
      <w:pPr>
        <w:pStyle w:val="ListBullet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道具日重置；武器、长期金币与玩家等级保留。实时版以开房快照锁定双方当日道具，不允许战中跨日刷新。</w:t>
      </w:r>
    </w:p>
    <w:p>
      <w:pPr>
        <w:pStyle w:val="ListBullet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字段 ja/Ha 为客户端两组内部抽取权重；其运行场景命名未公开，因此原值完整保留但不擅自改名为某一商店档。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5"/>
        <w:gridCol w:w="1115"/>
        <w:gridCol w:w="1115"/>
        <w:gridCol w:w="1115"/>
        <w:gridCol w:w="1115"/>
        <w:gridCol w:w="1115"/>
        <w:gridCol w:w="1115"/>
        <w:gridCol w:w="1115"/>
        <w:gridCol w:w="1115"/>
      </w:tblGrid>
      <w:tr>
        <w:trPr>
          <w:tblHeader w:val="true"/>
          <w:cantSplit/>
        </w:trPr>
        <w:tc>
          <w:tcPr>
            <w:tcW w:type="dxa" w:w="251999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3"/>
              </w:rPr>
              <w:t>ID</w:t>
            </w:r>
          </w:p>
        </w:tc>
        <w:tc>
          <w:tcPr>
            <w:tcW w:type="dxa" w:w="612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3"/>
              </w:rPr>
              <w:t>名称</w:t>
            </w:r>
          </w:p>
        </w:tc>
        <w:tc>
          <w:tcPr>
            <w:tcW w:type="dxa" w:w="36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3"/>
              </w:rPr>
              <w:t>类</w:t>
            </w:r>
          </w:p>
        </w:tc>
        <w:tc>
          <w:tcPr>
            <w:tcW w:type="dxa" w:w="432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3"/>
              </w:rPr>
              <w:t>稀有</w:t>
            </w:r>
          </w:p>
        </w:tc>
        <w:tc>
          <w:tcPr>
            <w:tcW w:type="dxa" w:w="432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3"/>
              </w:rPr>
              <w:t>价Xa</w:t>
            </w:r>
          </w:p>
        </w:tc>
        <w:tc>
          <w:tcPr>
            <w:tcW w:type="dxa" w:w="468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3"/>
              </w:rPr>
              <w:t>冷却</w:t>
            </w:r>
          </w:p>
        </w:tc>
        <w:tc>
          <w:tcPr>
            <w:tcW w:type="dxa" w:w="36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3"/>
              </w:rPr>
              <w:t>ja</w:t>
            </w:r>
          </w:p>
        </w:tc>
        <w:tc>
          <w:tcPr>
            <w:tcW w:type="dxa" w:w="36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3"/>
              </w:rPr>
              <w:t>Ha</w:t>
            </w:r>
          </w:p>
        </w:tc>
        <w:tc>
          <w:tcPr>
            <w:tcW w:type="dxa" w:w="2664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3"/>
              </w:rPr>
              <w:t>原作效果</w:t>
            </w:r>
          </w:p>
        </w:tc>
      </w:tr>
      <w:tr>
        <w:trPr>
          <w:cantSplit/>
        </w:trPr>
        <w:tc>
          <w:tcPr>
            <w:tcW w:type="dxa" w:w="2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3"/>
              </w:rPr>
              <w:t>0</w:t>
            </w:r>
          </w:p>
        </w:tc>
        <w:tc>
          <w:tcPr>
            <w:tcW w:type="dxa" w:w="61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铲子</w:t>
            </w:r>
          </w:p>
        </w:tc>
        <w:tc>
          <w:tcPr>
            <w:tcW w:type="dxa" w:w="3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主动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史诗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999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0</w:t>
            </w:r>
          </w:p>
        </w:tc>
        <w:tc>
          <w:tcPr>
            <w:tcW w:type="dxa" w:w="3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—</w:t>
            </w:r>
          </w:p>
        </w:tc>
        <w:tc>
          <w:tcPr>
            <w:tcW w:type="dxa" w:w="3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—</w:t>
            </w:r>
          </w:p>
        </w:tc>
        <w:tc>
          <w:tcPr>
            <w:tcW w:type="dxa" w:w="266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一把可以开荒的铲子</w:t>
            </w:r>
          </w:p>
        </w:tc>
      </w:tr>
      <w:tr>
        <w:trPr>
          <w:cantSplit/>
        </w:trPr>
        <w:tc>
          <w:tcPr>
            <w:tcW w:type="dxa" w:w="251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3"/>
              </w:rPr>
              <w:t>1</w:t>
            </w:r>
          </w:p>
        </w:tc>
        <w:tc>
          <w:tcPr>
            <w:tcW w:type="dxa" w:w="61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推土车</w:t>
            </w:r>
          </w:p>
        </w:tc>
        <w:tc>
          <w:tcPr>
            <w:tcW w:type="dxa" w:w="3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主动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史诗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999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0</w:t>
            </w:r>
          </w:p>
        </w:tc>
        <w:tc>
          <w:tcPr>
            <w:tcW w:type="dxa" w:w="3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—</w:t>
            </w:r>
          </w:p>
        </w:tc>
        <w:tc>
          <w:tcPr>
            <w:tcW w:type="dxa" w:w="3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—</w:t>
            </w:r>
          </w:p>
        </w:tc>
        <w:tc>
          <w:tcPr>
            <w:tcW w:type="dxa" w:w="266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将敌人向后推,阿斗安全无忧</w:t>
            </w:r>
          </w:p>
        </w:tc>
      </w:tr>
      <w:tr>
        <w:trPr>
          <w:cantSplit/>
        </w:trPr>
        <w:tc>
          <w:tcPr>
            <w:tcW w:type="dxa" w:w="2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3"/>
              </w:rPr>
              <w:t>2</w:t>
            </w:r>
          </w:p>
        </w:tc>
        <w:tc>
          <w:tcPr>
            <w:tcW w:type="dxa" w:w="61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毛笔</w:t>
            </w:r>
          </w:p>
        </w:tc>
        <w:tc>
          <w:tcPr>
            <w:tcW w:type="dxa" w:w="3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主动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卓越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50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30s</w:t>
            </w:r>
          </w:p>
        </w:tc>
        <w:tc>
          <w:tcPr>
            <w:tcW w:type="dxa" w:w="3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10</w:t>
            </w:r>
          </w:p>
        </w:tc>
        <w:tc>
          <w:tcPr>
            <w:tcW w:type="dxa" w:w="3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12</w:t>
            </w:r>
          </w:p>
        </w:tc>
        <w:tc>
          <w:tcPr>
            <w:tcW w:type="dxa" w:w="266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可以逆天改字</w:t>
            </w:r>
          </w:p>
        </w:tc>
      </w:tr>
      <w:tr>
        <w:trPr>
          <w:cantSplit/>
        </w:trPr>
        <w:tc>
          <w:tcPr>
            <w:tcW w:type="dxa" w:w="251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3"/>
              </w:rPr>
              <w:t>3</w:t>
            </w:r>
          </w:p>
        </w:tc>
        <w:tc>
          <w:tcPr>
            <w:tcW w:type="dxa" w:w="61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练兵符</w:t>
            </w:r>
          </w:p>
        </w:tc>
        <w:tc>
          <w:tcPr>
            <w:tcW w:type="dxa" w:w="3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主动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卓越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60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65s</w:t>
            </w:r>
          </w:p>
        </w:tc>
        <w:tc>
          <w:tcPr>
            <w:tcW w:type="dxa" w:w="3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8</w:t>
            </w:r>
          </w:p>
        </w:tc>
        <w:tc>
          <w:tcPr>
            <w:tcW w:type="dxa" w:w="3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8</w:t>
            </w:r>
          </w:p>
        </w:tc>
        <w:tc>
          <w:tcPr>
            <w:tcW w:type="dxa" w:w="266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拖到单位上有概率升一级或降一级</w:t>
            </w:r>
          </w:p>
        </w:tc>
      </w:tr>
      <w:tr>
        <w:trPr>
          <w:cantSplit/>
        </w:trPr>
        <w:tc>
          <w:tcPr>
            <w:tcW w:type="dxa" w:w="2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3"/>
              </w:rPr>
              <w:t>4</w:t>
            </w:r>
          </w:p>
        </w:tc>
        <w:tc>
          <w:tcPr>
            <w:tcW w:type="dxa" w:w="61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神兵符</w:t>
            </w:r>
          </w:p>
        </w:tc>
        <w:tc>
          <w:tcPr>
            <w:tcW w:type="dxa" w:w="3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主动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史诗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90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55s</w:t>
            </w:r>
          </w:p>
        </w:tc>
        <w:tc>
          <w:tcPr>
            <w:tcW w:type="dxa" w:w="3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5</w:t>
            </w:r>
          </w:p>
        </w:tc>
        <w:tc>
          <w:tcPr>
            <w:tcW w:type="dxa" w:w="3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3</w:t>
            </w:r>
          </w:p>
        </w:tc>
        <w:tc>
          <w:tcPr>
            <w:tcW w:type="dxa" w:w="266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拖到单位上升一级</w:t>
            </w:r>
          </w:p>
        </w:tc>
      </w:tr>
      <w:tr>
        <w:trPr>
          <w:cantSplit/>
        </w:trPr>
        <w:tc>
          <w:tcPr>
            <w:tcW w:type="dxa" w:w="251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3"/>
              </w:rPr>
              <w:t>5</w:t>
            </w:r>
          </w:p>
        </w:tc>
        <w:tc>
          <w:tcPr>
            <w:tcW w:type="dxa" w:w="61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包子</w:t>
            </w:r>
          </w:p>
        </w:tc>
        <w:tc>
          <w:tcPr>
            <w:tcW w:type="dxa" w:w="3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主动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稀有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50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90s</w:t>
            </w:r>
          </w:p>
        </w:tc>
        <w:tc>
          <w:tcPr>
            <w:tcW w:type="dxa" w:w="3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10</w:t>
            </w:r>
          </w:p>
        </w:tc>
        <w:tc>
          <w:tcPr>
            <w:tcW w:type="dxa" w:w="3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12</w:t>
            </w:r>
          </w:p>
        </w:tc>
        <w:tc>
          <w:tcPr>
            <w:tcW w:type="dxa" w:w="266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55%概率给阿斗续一条命，45%概率减少一条命</w:t>
            </w:r>
          </w:p>
        </w:tc>
      </w:tr>
      <w:tr>
        <w:trPr>
          <w:cantSplit/>
        </w:trPr>
        <w:tc>
          <w:tcPr>
            <w:tcW w:type="dxa" w:w="2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3"/>
              </w:rPr>
              <w:t>6</w:t>
            </w:r>
          </w:p>
        </w:tc>
        <w:tc>
          <w:tcPr>
            <w:tcW w:type="dxa" w:w="61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御敌千里</w:t>
            </w:r>
          </w:p>
        </w:tc>
        <w:tc>
          <w:tcPr>
            <w:tcW w:type="dxa" w:w="3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主动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普通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30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60s</w:t>
            </w:r>
          </w:p>
        </w:tc>
        <w:tc>
          <w:tcPr>
            <w:tcW w:type="dxa" w:w="3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20</w:t>
            </w:r>
          </w:p>
        </w:tc>
        <w:tc>
          <w:tcPr>
            <w:tcW w:type="dxa" w:w="3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25</w:t>
            </w:r>
          </w:p>
        </w:tc>
        <w:tc>
          <w:tcPr>
            <w:tcW w:type="dxa" w:w="266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使远程单位攻击范围翻倍，全局生效</w:t>
            </w:r>
          </w:p>
        </w:tc>
      </w:tr>
      <w:tr>
        <w:trPr>
          <w:cantSplit/>
        </w:trPr>
        <w:tc>
          <w:tcPr>
            <w:tcW w:type="dxa" w:w="251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3"/>
              </w:rPr>
              <w:t>7</w:t>
            </w:r>
          </w:p>
        </w:tc>
        <w:tc>
          <w:tcPr>
            <w:tcW w:type="dxa" w:w="61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砚台</w:t>
            </w:r>
          </w:p>
        </w:tc>
        <w:tc>
          <w:tcPr>
            <w:tcW w:type="dxa" w:w="3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主动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普通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30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90s</w:t>
            </w:r>
          </w:p>
        </w:tc>
        <w:tc>
          <w:tcPr>
            <w:tcW w:type="dxa" w:w="3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20</w:t>
            </w:r>
          </w:p>
        </w:tc>
        <w:tc>
          <w:tcPr>
            <w:tcW w:type="dxa" w:w="3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25</w:t>
            </w:r>
          </w:p>
        </w:tc>
        <w:tc>
          <w:tcPr>
            <w:tcW w:type="dxa" w:w="266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打翻砚台，泼出墨汁，使敌方部队攻速缓慢，持续5秒</w:t>
            </w:r>
          </w:p>
        </w:tc>
      </w:tr>
      <w:tr>
        <w:trPr>
          <w:cantSplit/>
        </w:trPr>
        <w:tc>
          <w:tcPr>
            <w:tcW w:type="dxa" w:w="2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3"/>
              </w:rPr>
              <w:t>8</w:t>
            </w:r>
          </w:p>
        </w:tc>
        <w:tc>
          <w:tcPr>
            <w:tcW w:type="dxa" w:w="61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陷阱</w:t>
            </w:r>
          </w:p>
        </w:tc>
        <w:tc>
          <w:tcPr>
            <w:tcW w:type="dxa" w:w="3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主动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普通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35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50s</w:t>
            </w:r>
          </w:p>
        </w:tc>
        <w:tc>
          <w:tcPr>
            <w:tcW w:type="dxa" w:w="3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15</w:t>
            </w:r>
          </w:p>
        </w:tc>
        <w:tc>
          <w:tcPr>
            <w:tcW w:type="dxa" w:w="3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20</w:t>
            </w:r>
          </w:p>
        </w:tc>
        <w:tc>
          <w:tcPr>
            <w:tcW w:type="dxa" w:w="266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敌人掉下去一时会爬不出来</w:t>
            </w:r>
          </w:p>
        </w:tc>
      </w:tr>
      <w:tr>
        <w:trPr>
          <w:cantSplit/>
        </w:trPr>
        <w:tc>
          <w:tcPr>
            <w:tcW w:type="dxa" w:w="251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3"/>
              </w:rPr>
              <w:t>9</w:t>
            </w:r>
          </w:p>
        </w:tc>
        <w:tc>
          <w:tcPr>
            <w:tcW w:type="dxa" w:w="61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地雷</w:t>
            </w:r>
          </w:p>
        </w:tc>
        <w:tc>
          <w:tcPr>
            <w:tcW w:type="dxa" w:w="3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主动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稀有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50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55s</w:t>
            </w:r>
          </w:p>
        </w:tc>
        <w:tc>
          <w:tcPr>
            <w:tcW w:type="dxa" w:w="3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10</w:t>
            </w:r>
          </w:p>
        </w:tc>
        <w:tc>
          <w:tcPr>
            <w:tcW w:type="dxa" w:w="3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12</w:t>
            </w:r>
          </w:p>
        </w:tc>
        <w:tc>
          <w:tcPr>
            <w:tcW w:type="dxa" w:w="266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可炸死敌人</w:t>
            </w:r>
          </w:p>
        </w:tc>
      </w:tr>
      <w:tr>
        <w:trPr>
          <w:cantSplit/>
        </w:trPr>
        <w:tc>
          <w:tcPr>
            <w:tcW w:type="dxa" w:w="2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3"/>
              </w:rPr>
              <w:t>10</w:t>
            </w:r>
          </w:p>
        </w:tc>
        <w:tc>
          <w:tcPr>
            <w:tcW w:type="dxa" w:w="61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攻速符</w:t>
            </w:r>
          </w:p>
        </w:tc>
        <w:tc>
          <w:tcPr>
            <w:tcW w:type="dxa" w:w="3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主动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卓越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80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90s</w:t>
            </w:r>
          </w:p>
        </w:tc>
        <w:tc>
          <w:tcPr>
            <w:tcW w:type="dxa" w:w="3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6</w:t>
            </w:r>
          </w:p>
        </w:tc>
        <w:tc>
          <w:tcPr>
            <w:tcW w:type="dxa" w:w="3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4</w:t>
            </w:r>
          </w:p>
        </w:tc>
        <w:tc>
          <w:tcPr>
            <w:tcW w:type="dxa" w:w="266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单位攻速+40%，全局生效</w:t>
            </w:r>
          </w:p>
        </w:tc>
      </w:tr>
      <w:tr>
        <w:trPr>
          <w:cantSplit/>
        </w:trPr>
        <w:tc>
          <w:tcPr>
            <w:tcW w:type="dxa" w:w="251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3"/>
              </w:rPr>
              <w:t>11</w:t>
            </w:r>
          </w:p>
        </w:tc>
        <w:tc>
          <w:tcPr>
            <w:tcW w:type="dxa" w:w="61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降妖符</w:t>
            </w:r>
          </w:p>
        </w:tc>
        <w:tc>
          <w:tcPr>
            <w:tcW w:type="dxa" w:w="3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被动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卓越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80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常驻</w:t>
            </w:r>
          </w:p>
        </w:tc>
        <w:tc>
          <w:tcPr>
            <w:tcW w:type="dxa" w:w="3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6</w:t>
            </w:r>
          </w:p>
        </w:tc>
        <w:tc>
          <w:tcPr>
            <w:tcW w:type="dxa" w:w="3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4</w:t>
            </w:r>
          </w:p>
        </w:tc>
        <w:tc>
          <w:tcPr>
            <w:tcW w:type="dxa" w:w="266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boss施法有50%失败率，并反噬boss自身血量</w:t>
            </w:r>
          </w:p>
        </w:tc>
      </w:tr>
      <w:tr>
        <w:trPr>
          <w:cantSplit/>
        </w:trPr>
        <w:tc>
          <w:tcPr>
            <w:tcW w:type="dxa" w:w="2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3"/>
              </w:rPr>
              <w:t>12</w:t>
            </w:r>
          </w:p>
        </w:tc>
        <w:tc>
          <w:tcPr>
            <w:tcW w:type="dxa" w:w="61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农民</w:t>
            </w:r>
          </w:p>
        </w:tc>
        <w:tc>
          <w:tcPr>
            <w:tcW w:type="dxa" w:w="3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被动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卓越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90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常驻</w:t>
            </w:r>
          </w:p>
        </w:tc>
        <w:tc>
          <w:tcPr>
            <w:tcW w:type="dxa" w:w="3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5</w:t>
            </w:r>
          </w:p>
        </w:tc>
        <w:tc>
          <w:tcPr>
            <w:tcW w:type="dxa" w:w="3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3</w:t>
            </w:r>
          </w:p>
        </w:tc>
        <w:tc>
          <w:tcPr>
            <w:tcW w:type="dxa" w:w="266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可以刷出农民，每20秒+1金币，升级生产速度翻倍</w:t>
            </w:r>
          </w:p>
        </w:tc>
      </w:tr>
      <w:tr>
        <w:trPr>
          <w:cantSplit/>
        </w:trPr>
        <w:tc>
          <w:tcPr>
            <w:tcW w:type="dxa" w:w="251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3"/>
              </w:rPr>
              <w:t>13</w:t>
            </w:r>
          </w:p>
        </w:tc>
        <w:tc>
          <w:tcPr>
            <w:tcW w:type="dxa" w:w="61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招贤榜</w:t>
            </w:r>
          </w:p>
        </w:tc>
        <w:tc>
          <w:tcPr>
            <w:tcW w:type="dxa" w:w="3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被动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卓越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90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常驻</w:t>
            </w:r>
          </w:p>
        </w:tc>
        <w:tc>
          <w:tcPr>
            <w:tcW w:type="dxa" w:w="3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8</w:t>
            </w:r>
          </w:p>
        </w:tc>
        <w:tc>
          <w:tcPr>
            <w:tcW w:type="dxa" w:w="3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8</w:t>
            </w:r>
          </w:p>
        </w:tc>
        <w:tc>
          <w:tcPr>
            <w:tcW w:type="dxa" w:w="266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武将刷出概率x2</w:t>
            </w:r>
          </w:p>
        </w:tc>
      </w:tr>
      <w:tr>
        <w:trPr>
          <w:cantSplit/>
        </w:trPr>
        <w:tc>
          <w:tcPr>
            <w:tcW w:type="dxa" w:w="2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3"/>
              </w:rPr>
              <w:t>14</w:t>
            </w:r>
          </w:p>
        </w:tc>
        <w:tc>
          <w:tcPr>
            <w:tcW w:type="dxa" w:w="61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攻速符(全体)</w:t>
            </w:r>
          </w:p>
        </w:tc>
        <w:tc>
          <w:tcPr>
            <w:tcW w:type="dxa" w:w="3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被动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稀有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60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常驻</w:t>
            </w:r>
          </w:p>
        </w:tc>
        <w:tc>
          <w:tcPr>
            <w:tcW w:type="dxa" w:w="3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8</w:t>
            </w:r>
          </w:p>
        </w:tc>
        <w:tc>
          <w:tcPr>
            <w:tcW w:type="dxa" w:w="3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8</w:t>
            </w:r>
          </w:p>
        </w:tc>
        <w:tc>
          <w:tcPr>
            <w:tcW w:type="dxa" w:w="266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双方所有单位攻速+10%，全局生效</w:t>
            </w:r>
          </w:p>
        </w:tc>
      </w:tr>
      <w:tr>
        <w:trPr>
          <w:cantSplit/>
        </w:trPr>
        <w:tc>
          <w:tcPr>
            <w:tcW w:type="dxa" w:w="251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3"/>
              </w:rPr>
              <w:t>15</w:t>
            </w:r>
          </w:p>
        </w:tc>
        <w:tc>
          <w:tcPr>
            <w:tcW w:type="dxa" w:w="61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齐头并进</w:t>
            </w:r>
          </w:p>
        </w:tc>
        <w:tc>
          <w:tcPr>
            <w:tcW w:type="dxa" w:w="3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被动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卓越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90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常驻</w:t>
            </w:r>
          </w:p>
        </w:tc>
        <w:tc>
          <w:tcPr>
            <w:tcW w:type="dxa" w:w="3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5</w:t>
            </w:r>
          </w:p>
        </w:tc>
        <w:tc>
          <w:tcPr>
            <w:tcW w:type="dxa" w:w="3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3</w:t>
            </w:r>
          </w:p>
        </w:tc>
        <w:tc>
          <w:tcPr>
            <w:tcW w:type="dxa" w:w="266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我方单位攻速+50%，对方单位攻速+30%，全局生效</w:t>
            </w:r>
          </w:p>
        </w:tc>
      </w:tr>
      <w:tr>
        <w:trPr>
          <w:cantSplit/>
        </w:trPr>
        <w:tc>
          <w:tcPr>
            <w:tcW w:type="dxa" w:w="2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3"/>
              </w:rPr>
              <w:t>16</w:t>
            </w:r>
          </w:p>
        </w:tc>
        <w:tc>
          <w:tcPr>
            <w:tcW w:type="dxa" w:w="61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续命丹</w:t>
            </w:r>
          </w:p>
        </w:tc>
        <w:tc>
          <w:tcPr>
            <w:tcW w:type="dxa" w:w="3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被动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普通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50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常驻</w:t>
            </w:r>
          </w:p>
        </w:tc>
        <w:tc>
          <w:tcPr>
            <w:tcW w:type="dxa" w:w="3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10</w:t>
            </w:r>
          </w:p>
        </w:tc>
        <w:tc>
          <w:tcPr>
            <w:tcW w:type="dxa" w:w="3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12</w:t>
            </w:r>
          </w:p>
        </w:tc>
        <w:tc>
          <w:tcPr>
            <w:tcW w:type="dxa" w:w="266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我方阿斗+5条命，对方阿斗+3条命</w:t>
            </w:r>
          </w:p>
        </w:tc>
      </w:tr>
      <w:tr>
        <w:trPr>
          <w:cantSplit/>
        </w:trPr>
        <w:tc>
          <w:tcPr>
            <w:tcW w:type="dxa" w:w="251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3"/>
              </w:rPr>
              <w:t>17</w:t>
            </w:r>
          </w:p>
        </w:tc>
        <w:tc>
          <w:tcPr>
            <w:tcW w:type="dxa" w:w="61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大补丸</w:t>
            </w:r>
          </w:p>
        </w:tc>
        <w:tc>
          <w:tcPr>
            <w:tcW w:type="dxa" w:w="3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被动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普通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40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常驻</w:t>
            </w:r>
          </w:p>
        </w:tc>
        <w:tc>
          <w:tcPr>
            <w:tcW w:type="dxa" w:w="3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12</w:t>
            </w:r>
          </w:p>
        </w:tc>
        <w:tc>
          <w:tcPr>
            <w:tcW w:type="dxa" w:w="3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15</w:t>
            </w:r>
          </w:p>
        </w:tc>
        <w:tc>
          <w:tcPr>
            <w:tcW w:type="dxa" w:w="266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我方阿斗+3条命</w:t>
            </w:r>
          </w:p>
        </w:tc>
      </w:tr>
      <w:tr>
        <w:trPr>
          <w:cantSplit/>
        </w:trPr>
        <w:tc>
          <w:tcPr>
            <w:tcW w:type="dxa" w:w="2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3"/>
              </w:rPr>
              <w:t>18</w:t>
            </w:r>
          </w:p>
        </w:tc>
        <w:tc>
          <w:tcPr>
            <w:tcW w:type="dxa" w:w="61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淤泥</w:t>
            </w:r>
          </w:p>
        </w:tc>
        <w:tc>
          <w:tcPr>
            <w:tcW w:type="dxa" w:w="3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被动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普通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40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常驻</w:t>
            </w:r>
          </w:p>
        </w:tc>
        <w:tc>
          <w:tcPr>
            <w:tcW w:type="dxa" w:w="3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12</w:t>
            </w:r>
          </w:p>
        </w:tc>
        <w:tc>
          <w:tcPr>
            <w:tcW w:type="dxa" w:w="3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15</w:t>
            </w:r>
          </w:p>
        </w:tc>
        <w:tc>
          <w:tcPr>
            <w:tcW w:type="dxa" w:w="266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道路泥泞，我方敌人移速-10%，全局生效</w:t>
            </w:r>
          </w:p>
        </w:tc>
      </w:tr>
      <w:tr>
        <w:trPr>
          <w:cantSplit/>
        </w:trPr>
        <w:tc>
          <w:tcPr>
            <w:tcW w:type="dxa" w:w="251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3"/>
              </w:rPr>
              <w:t>19</w:t>
            </w:r>
          </w:p>
        </w:tc>
        <w:tc>
          <w:tcPr>
            <w:tcW w:type="dxa" w:w="61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洛阳铲</w:t>
            </w:r>
          </w:p>
        </w:tc>
        <w:tc>
          <w:tcPr>
            <w:tcW w:type="dxa" w:w="3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被动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史诗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120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常驻</w:t>
            </w:r>
          </w:p>
        </w:tc>
        <w:tc>
          <w:tcPr>
            <w:tcW w:type="dxa" w:w="3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3</w:t>
            </w:r>
          </w:p>
        </w:tc>
        <w:tc>
          <w:tcPr>
            <w:tcW w:type="dxa" w:w="3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1</w:t>
            </w:r>
          </w:p>
        </w:tc>
        <w:tc>
          <w:tcPr>
            <w:tcW w:type="dxa" w:w="266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每60秒生成一个铲子</w:t>
            </w:r>
          </w:p>
        </w:tc>
      </w:tr>
      <w:tr>
        <w:trPr>
          <w:cantSplit/>
        </w:trPr>
        <w:tc>
          <w:tcPr>
            <w:tcW w:type="dxa" w:w="2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3"/>
              </w:rPr>
              <w:t>20</w:t>
            </w:r>
          </w:p>
        </w:tc>
        <w:tc>
          <w:tcPr>
            <w:tcW w:type="dxa" w:w="61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陨石</w:t>
            </w:r>
          </w:p>
        </w:tc>
        <w:tc>
          <w:tcPr>
            <w:tcW w:type="dxa" w:w="3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被动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史诗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150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常驻</w:t>
            </w:r>
          </w:p>
        </w:tc>
        <w:tc>
          <w:tcPr>
            <w:tcW w:type="dxa" w:w="3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2</w:t>
            </w:r>
          </w:p>
        </w:tc>
        <w:tc>
          <w:tcPr>
            <w:tcW w:type="dxa" w:w="3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1</w:t>
            </w:r>
          </w:p>
        </w:tc>
        <w:tc>
          <w:tcPr>
            <w:tcW w:type="dxa" w:w="266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当敌人接近阿斗时，会落下陨石消灭敌人</w:t>
            </w:r>
          </w:p>
        </w:tc>
      </w:tr>
      <w:tr>
        <w:trPr>
          <w:cantSplit/>
        </w:trPr>
        <w:tc>
          <w:tcPr>
            <w:tcW w:type="dxa" w:w="251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3"/>
              </w:rPr>
              <w:t>21</w:t>
            </w:r>
          </w:p>
        </w:tc>
        <w:tc>
          <w:tcPr>
            <w:tcW w:type="dxa" w:w="61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垃圾桶</w:t>
            </w:r>
          </w:p>
        </w:tc>
        <w:tc>
          <w:tcPr>
            <w:tcW w:type="dxa" w:w="3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主动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史诗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150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0</w:t>
            </w:r>
          </w:p>
        </w:tc>
        <w:tc>
          <w:tcPr>
            <w:tcW w:type="dxa" w:w="3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2</w:t>
            </w:r>
          </w:p>
        </w:tc>
        <w:tc>
          <w:tcPr>
            <w:tcW w:type="dxa" w:w="3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1</w:t>
            </w:r>
          </w:p>
        </w:tc>
        <w:tc>
          <w:tcPr>
            <w:tcW w:type="dxa" w:w="266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1馒头回收无用文字</w:t>
            </w:r>
          </w:p>
        </w:tc>
      </w:tr>
      <w:tr>
        <w:trPr>
          <w:cantSplit/>
        </w:trPr>
        <w:tc>
          <w:tcPr>
            <w:tcW w:type="dxa" w:w="2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3"/>
              </w:rPr>
              <w:t>22</w:t>
            </w:r>
          </w:p>
        </w:tc>
        <w:tc>
          <w:tcPr>
            <w:tcW w:type="dxa" w:w="61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升职令</w:t>
            </w:r>
          </w:p>
        </w:tc>
        <w:tc>
          <w:tcPr>
            <w:tcW w:type="dxa" w:w="3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被动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稀有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100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常驻</w:t>
            </w:r>
          </w:p>
        </w:tc>
        <w:tc>
          <w:tcPr>
            <w:tcW w:type="dxa" w:w="3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8</w:t>
            </w:r>
          </w:p>
        </w:tc>
        <w:tc>
          <w:tcPr>
            <w:tcW w:type="dxa" w:w="3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5</w:t>
            </w:r>
          </w:p>
        </w:tc>
        <w:tc>
          <w:tcPr>
            <w:tcW w:type="dxa" w:w="266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刷出的兵有5/10/15%概率升到2级；Lv1/2/3价格=100/100/150，概率=5%/10%/15%</w:t>
            </w:r>
          </w:p>
        </w:tc>
      </w:tr>
      <w:tr>
        <w:trPr>
          <w:cantSplit/>
        </w:trPr>
        <w:tc>
          <w:tcPr>
            <w:tcW w:type="dxa" w:w="251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3"/>
              </w:rPr>
              <w:t>23</w:t>
            </w:r>
          </w:p>
        </w:tc>
        <w:tc>
          <w:tcPr>
            <w:tcW w:type="dxa" w:w="61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行军丹</w:t>
            </w:r>
          </w:p>
        </w:tc>
        <w:tc>
          <w:tcPr>
            <w:tcW w:type="dxa" w:w="3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主动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普通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40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0</w:t>
            </w:r>
          </w:p>
        </w:tc>
        <w:tc>
          <w:tcPr>
            <w:tcW w:type="dxa" w:w="3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12</w:t>
            </w:r>
          </w:p>
        </w:tc>
        <w:tc>
          <w:tcPr>
            <w:tcW w:type="dxa" w:w="3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15</w:t>
            </w:r>
          </w:p>
        </w:tc>
        <w:tc>
          <w:tcPr>
            <w:tcW w:type="dxa" w:w="266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体力+10</w:t>
            </w:r>
          </w:p>
        </w:tc>
      </w:tr>
      <w:tr>
        <w:trPr>
          <w:cantSplit/>
        </w:trPr>
        <w:tc>
          <w:tcPr>
            <w:tcW w:type="dxa" w:w="2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3"/>
              </w:rPr>
              <w:t>24</w:t>
            </w:r>
          </w:p>
        </w:tc>
        <w:tc>
          <w:tcPr>
            <w:tcW w:type="dxa" w:w="61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摸金校尉</w:t>
            </w:r>
          </w:p>
        </w:tc>
        <w:tc>
          <w:tcPr>
            <w:tcW w:type="dxa" w:w="3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被动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史诗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150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常驻</w:t>
            </w:r>
          </w:p>
        </w:tc>
        <w:tc>
          <w:tcPr>
            <w:tcW w:type="dxa" w:w="3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2</w:t>
            </w:r>
          </w:p>
        </w:tc>
        <w:tc>
          <w:tcPr>
            <w:tcW w:type="dxa" w:w="3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1</w:t>
            </w:r>
          </w:p>
        </w:tc>
        <w:tc>
          <w:tcPr>
            <w:tcW w:type="dxa" w:w="266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3"/>
              </w:rPr>
              <w:t>让所有铲子变成金铲子，铲出宝箱</w:t>
            </w:r>
          </w:p>
        </w:tc>
      </w:tr>
    </w:tbl>
    <w:p>
      <w:pPr>
        <w:spacing w:after="20"/>
      </w:pPr>
    </w:p>
    <w:p>
      <w:pPr>
        <w:pStyle w:val="Heading2"/>
      </w:pPr>
      <w:r>
        <w:t>6.2 双方影响与服务器判定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224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道具</w:t>
            </w:r>
          </w:p>
        </w:tc>
        <w:tc>
          <w:tcPr>
            <w:tcW w:type="dxa" w:w="1835999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跨侧影响</w:t>
            </w:r>
          </w:p>
        </w:tc>
        <w:tc>
          <w:tcPr>
            <w:tcW w:type="dxa" w:w="2808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权威判定要求</w:t>
            </w:r>
          </w:p>
        </w:tc>
      </w:tr>
      <w:tr>
        <w:trPr>
          <w:cantSplit/>
        </w:trPr>
        <w:tc>
          <w:tcPr>
            <w:tcW w:type="dxa" w:w="122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攻速符(全体)</w:t>
            </w:r>
          </w:p>
        </w:tc>
        <w:tc>
          <w:tcPr>
            <w:tcW w:type="dxa" w:w="1835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双方所有单位 +10%攻速</w:t>
            </w:r>
          </w:p>
        </w:tc>
        <w:tc>
          <w:tcPr>
            <w:tcW w:type="dxa" w:w="280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一次事件同时写入双方全局修正</w:t>
            </w:r>
          </w:p>
        </w:tc>
      </w:tr>
      <w:tr>
        <w:trPr>
          <w:cantSplit/>
        </w:trPr>
        <w:tc>
          <w:tcPr>
            <w:tcW w:type="dxa" w:w="122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齐头并进</w:t>
            </w:r>
          </w:p>
        </w:tc>
        <w:tc>
          <w:tcPr>
            <w:tcW w:type="dxa" w:w="1835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己方 +50%，对方 +30%</w:t>
            </w:r>
          </w:p>
        </w:tc>
        <w:tc>
          <w:tcPr>
            <w:tcW w:type="dxa" w:w="280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以使用者 slot 计算方向</w:t>
            </w:r>
          </w:p>
        </w:tc>
      </w:tr>
      <w:tr>
        <w:trPr>
          <w:cantSplit/>
        </w:trPr>
        <w:tc>
          <w:tcPr>
            <w:tcW w:type="dxa" w:w="122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续命丹</w:t>
            </w:r>
          </w:p>
        </w:tc>
        <w:tc>
          <w:tcPr>
            <w:tcW w:type="dxa" w:w="1835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己方 +5，对方 +3</w:t>
            </w:r>
          </w:p>
        </w:tc>
        <w:tc>
          <w:tcPr>
            <w:tcW w:type="dxa" w:w="280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同帧原子修改两侧最大/当前生命</w:t>
            </w:r>
          </w:p>
        </w:tc>
      </w:tr>
      <w:tr>
        <w:trPr>
          <w:cantSplit/>
        </w:trPr>
        <w:tc>
          <w:tcPr>
            <w:tcW w:type="dxa" w:w="122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包子</w:t>
            </w:r>
          </w:p>
        </w:tc>
        <w:tc>
          <w:tcPr>
            <w:tcW w:type="dxa" w:w="1835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55% +1 / 45% −1</w:t>
            </w:r>
          </w:p>
        </w:tc>
        <w:tc>
          <w:tcPr>
            <w:tcW w:type="dxa" w:w="280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仅服务器随机；减至0可直接结算</w:t>
            </w:r>
          </w:p>
        </w:tc>
      </w:tr>
      <w:tr>
        <w:trPr>
          <w:cantSplit/>
        </w:trPr>
        <w:tc>
          <w:tcPr>
            <w:tcW w:type="dxa" w:w="122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推土车/砚台/陷阱/地雷</w:t>
            </w:r>
          </w:p>
        </w:tc>
        <w:tc>
          <w:tcPr>
            <w:tcW w:type="dxa" w:w="1835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作用于指定敌方战场</w:t>
            </w:r>
          </w:p>
        </w:tc>
        <w:tc>
          <w:tcPr>
            <w:tcW w:type="dxa" w:w="280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目标、范围、持续按原代码；客户端只上报放置意图</w:t>
            </w:r>
          </w:p>
        </w:tc>
      </w:tr>
      <w:tr>
        <w:trPr>
          <w:cantSplit/>
        </w:trPr>
        <w:tc>
          <w:tcPr>
            <w:tcW w:type="dxa" w:w="122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降妖符</w:t>
            </w:r>
          </w:p>
        </w:tc>
        <w:tc>
          <w:tcPr>
            <w:tcW w:type="dxa" w:w="1835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Boss施法50%失败并反噬</w:t>
            </w:r>
          </w:p>
        </w:tc>
        <w:tc>
          <w:tcPr>
            <w:tcW w:type="dxa" w:w="280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每次施法独立服务器随机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武器系统完整值</w:t>
      </w:r>
    </w:p>
    <w:p>
      <w:pPr>
        <w:keepNext w:val="0"/>
        <w:keepLines w:val="0"/>
        <w:spacing w:before="0" w:after="80" w:line="276" w:lineRule="auto"/>
      </w:pPr>
      <w:r>
        <w:rPr>
          <w:rFonts w:ascii="Calibri" w:hAnsi="Calibri" w:eastAsia="Microsoft YaHei"/>
        </w:rPr>
        <w:t>[P] 品质：0普通/白、1稀有/绿、2卓越/蓝、3史诗/紫、4传说/橙金。武器只能装备给匹配兵器系武将；专属字段不限制同系装备，但会追加专属效果。胜利可掉落；公开规则显示蓝及以下可出售换长期金币。</w:t>
      </w:r>
    </w:p>
    <w:p>
      <w:pPr>
        <w:pStyle w:val="Heading2"/>
      </w:pPr>
      <w:r>
        <w:t>7.1 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blHeader w:val="true"/>
          <w:cantSplit/>
        </w:trPr>
        <w:tc>
          <w:tcPr>
            <w:tcW w:type="dxa" w:w="288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ID</w:t>
            </w:r>
          </w:p>
        </w:tc>
        <w:tc>
          <w:tcPr>
            <w:tcW w:type="dxa" w:w="864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名称</w:t>
            </w:r>
          </w:p>
        </w:tc>
        <w:tc>
          <w:tcPr>
            <w:tcW w:type="dxa" w:w="503999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品质</w:t>
            </w:r>
          </w:p>
        </w:tc>
        <w:tc>
          <w:tcPr>
            <w:tcW w:type="dxa" w:w="432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攻击</w:t>
            </w:r>
          </w:p>
        </w:tc>
        <w:tc>
          <w:tcPr>
            <w:tcW w:type="dxa" w:w="54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专属</w:t>
            </w:r>
          </w:p>
        </w:tc>
        <w:tc>
          <w:tcPr>
            <w:tcW w:type="dxa" w:w="432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碎片</w:t>
            </w:r>
          </w:p>
        </w:tc>
        <w:tc>
          <w:tcPr>
            <w:tcW w:type="dxa" w:w="2951999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效果</w:t>
            </w:r>
          </w:p>
        </w:tc>
      </w:tr>
      <w:tr>
        <w:trPr>
          <w:cantSplit/>
        </w:trPr>
        <w:tc>
          <w:tcPr>
            <w:tcW w:type="dxa" w:w="2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86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短弓</w:t>
            </w:r>
          </w:p>
        </w:tc>
        <w:tc>
          <w:tcPr>
            <w:tcW w:type="dxa" w:w="503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普通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+1</w:t>
            </w:r>
          </w:p>
        </w:tc>
        <w:tc>
          <w:tcPr>
            <w:tcW w:type="dxa" w:w="5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—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  <w:tc>
          <w:tcPr>
            <w:tcW w:type="dxa" w:w="29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一把朴实无华的短弓</w:t>
            </w:r>
          </w:p>
        </w:tc>
      </w:tr>
      <w:tr>
        <w:trPr>
          <w:cantSplit/>
        </w:trPr>
        <w:tc>
          <w:tcPr>
            <w:tcW w:type="dxa" w:w="2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  <w:tc>
          <w:tcPr>
            <w:tcW w:type="dxa" w:w="86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长弓</w:t>
            </w:r>
          </w:p>
        </w:tc>
        <w:tc>
          <w:tcPr>
            <w:tcW w:type="dxa" w:w="503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稀有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+2</w:t>
            </w:r>
          </w:p>
        </w:tc>
        <w:tc>
          <w:tcPr>
            <w:tcW w:type="dxa" w:w="5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—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2951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攻击距离+0.5</w:t>
            </w:r>
          </w:p>
        </w:tc>
      </w:tr>
      <w:tr>
        <w:trPr>
          <w:cantSplit/>
        </w:trPr>
        <w:tc>
          <w:tcPr>
            <w:tcW w:type="dxa" w:w="2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86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铁弓</w:t>
            </w:r>
          </w:p>
        </w:tc>
        <w:tc>
          <w:tcPr>
            <w:tcW w:type="dxa" w:w="503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稀有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+2</w:t>
            </w:r>
          </w:p>
        </w:tc>
        <w:tc>
          <w:tcPr>
            <w:tcW w:type="dxa" w:w="5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—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29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10%概率击退</w:t>
            </w:r>
          </w:p>
        </w:tc>
      </w:tr>
      <w:tr>
        <w:trPr>
          <w:cantSplit/>
        </w:trPr>
        <w:tc>
          <w:tcPr>
            <w:tcW w:type="dxa" w:w="2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86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角弓</w:t>
            </w:r>
          </w:p>
        </w:tc>
        <w:tc>
          <w:tcPr>
            <w:tcW w:type="dxa" w:w="503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卓越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+3</w:t>
            </w:r>
          </w:p>
        </w:tc>
        <w:tc>
          <w:tcPr>
            <w:tcW w:type="dxa" w:w="5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—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2951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攻击同一个单位时，每攻击一次，攻速+5%</w:t>
            </w:r>
          </w:p>
        </w:tc>
      </w:tr>
      <w:tr>
        <w:trPr>
          <w:cantSplit/>
        </w:trPr>
        <w:tc>
          <w:tcPr>
            <w:tcW w:type="dxa" w:w="2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86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射雕弓</w:t>
            </w:r>
          </w:p>
        </w:tc>
        <w:tc>
          <w:tcPr>
            <w:tcW w:type="dxa" w:w="503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史诗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+4</w:t>
            </w:r>
          </w:p>
        </w:tc>
        <w:tc>
          <w:tcPr>
            <w:tcW w:type="dxa" w:w="5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—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29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10%概率打出一只缓慢飞行的老鹰，对沿途敌人造成伤害；包体语言表补充：3倍伤害</w:t>
            </w:r>
          </w:p>
        </w:tc>
      </w:tr>
      <w:tr>
        <w:trPr>
          <w:cantSplit/>
        </w:trPr>
        <w:tc>
          <w:tcPr>
            <w:tcW w:type="dxa" w:w="2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6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铁胎弓</w:t>
            </w:r>
          </w:p>
        </w:tc>
        <w:tc>
          <w:tcPr>
            <w:tcW w:type="dxa" w:w="503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史诗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+5</w:t>
            </w:r>
          </w:p>
        </w:tc>
        <w:tc>
          <w:tcPr>
            <w:tcW w:type="dxa" w:w="5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黄忠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2951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10%概率打出一道火龙，点燃路径；专属：黄忠的技能效果翻倍；每秒=攻击力，持续5秒，可叠加</w:t>
            </w:r>
          </w:p>
        </w:tc>
      </w:tr>
      <w:tr>
        <w:trPr>
          <w:cantSplit/>
        </w:trPr>
        <w:tc>
          <w:tcPr>
            <w:tcW w:type="dxa" w:w="2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6</w:t>
            </w:r>
          </w:p>
        </w:tc>
        <w:tc>
          <w:tcPr>
            <w:tcW w:type="dxa" w:w="86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神臂弓</w:t>
            </w:r>
          </w:p>
        </w:tc>
        <w:tc>
          <w:tcPr>
            <w:tcW w:type="dxa" w:w="503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史诗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+5</w:t>
            </w:r>
          </w:p>
        </w:tc>
        <w:tc>
          <w:tcPr>
            <w:tcW w:type="dxa" w:w="5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—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29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攻击同一个单位时，每攻击一次，攻速+15%</w:t>
            </w:r>
          </w:p>
        </w:tc>
      </w:tr>
      <w:tr>
        <w:trPr>
          <w:cantSplit/>
        </w:trPr>
        <w:tc>
          <w:tcPr>
            <w:tcW w:type="dxa" w:w="2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7</w:t>
            </w:r>
          </w:p>
        </w:tc>
        <w:tc>
          <w:tcPr>
            <w:tcW w:type="dxa" w:w="86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霸王弓</w:t>
            </w:r>
          </w:p>
        </w:tc>
        <w:tc>
          <w:tcPr>
            <w:tcW w:type="dxa" w:w="503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传说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+6</w:t>
            </w:r>
          </w:p>
        </w:tc>
        <w:tc>
          <w:tcPr>
            <w:tcW w:type="dxa" w:w="5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—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2951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每击中一个单位，有50%概率弹射一次</w:t>
            </w:r>
          </w:p>
        </w:tc>
      </w:tr>
      <w:tr>
        <w:trPr>
          <w:cantSplit/>
        </w:trPr>
        <w:tc>
          <w:tcPr>
            <w:tcW w:type="dxa" w:w="2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8</w:t>
            </w:r>
          </w:p>
        </w:tc>
        <w:tc>
          <w:tcPr>
            <w:tcW w:type="dxa" w:w="86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落日弓</w:t>
            </w:r>
          </w:p>
        </w:tc>
        <w:tc>
          <w:tcPr>
            <w:tcW w:type="dxa" w:w="503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传说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+6</w:t>
            </w:r>
          </w:p>
        </w:tc>
        <w:tc>
          <w:tcPr>
            <w:tcW w:type="dxa" w:w="5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—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29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攻击距离翻倍，且攻击距离越远，伤害越高</w:t>
            </w:r>
          </w:p>
        </w:tc>
      </w:tr>
      <w:tr>
        <w:trPr>
          <w:cantSplit/>
        </w:trPr>
        <w:tc>
          <w:tcPr>
            <w:tcW w:type="dxa" w:w="2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9</w:t>
            </w:r>
          </w:p>
        </w:tc>
        <w:tc>
          <w:tcPr>
            <w:tcW w:type="dxa" w:w="86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诸葛连弩</w:t>
            </w:r>
          </w:p>
        </w:tc>
        <w:tc>
          <w:tcPr>
            <w:tcW w:type="dxa" w:w="503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传说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+6</w:t>
            </w:r>
          </w:p>
        </w:tc>
        <w:tc>
          <w:tcPr>
            <w:tcW w:type="dxa" w:w="5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—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2951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每射击10次，会射出10支火箭</w:t>
            </w:r>
          </w:p>
        </w:tc>
      </w:tr>
    </w:tbl>
    <w:p>
      <w:pPr>
        <w:spacing w:after="20"/>
      </w:pPr>
    </w:p>
    <w:p>
      <w:pPr>
        <w:pStyle w:val="Heading2"/>
      </w:pPr>
      <w:r>
        <w:t>7.2 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blHeader w:val="true"/>
          <w:cantSplit/>
        </w:trPr>
        <w:tc>
          <w:tcPr>
            <w:tcW w:type="dxa" w:w="288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ID</w:t>
            </w:r>
          </w:p>
        </w:tc>
        <w:tc>
          <w:tcPr>
            <w:tcW w:type="dxa" w:w="864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名称</w:t>
            </w:r>
          </w:p>
        </w:tc>
        <w:tc>
          <w:tcPr>
            <w:tcW w:type="dxa" w:w="503999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品质</w:t>
            </w:r>
          </w:p>
        </w:tc>
        <w:tc>
          <w:tcPr>
            <w:tcW w:type="dxa" w:w="432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攻击</w:t>
            </w:r>
          </w:p>
        </w:tc>
        <w:tc>
          <w:tcPr>
            <w:tcW w:type="dxa" w:w="54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专属</w:t>
            </w:r>
          </w:p>
        </w:tc>
        <w:tc>
          <w:tcPr>
            <w:tcW w:type="dxa" w:w="432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碎片</w:t>
            </w:r>
          </w:p>
        </w:tc>
        <w:tc>
          <w:tcPr>
            <w:tcW w:type="dxa" w:w="2951999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效果</w:t>
            </w:r>
          </w:p>
        </w:tc>
      </w:tr>
      <w:tr>
        <w:trPr>
          <w:cantSplit/>
        </w:trPr>
        <w:tc>
          <w:tcPr>
            <w:tcW w:type="dxa" w:w="2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10</w:t>
            </w:r>
          </w:p>
        </w:tc>
        <w:tc>
          <w:tcPr>
            <w:tcW w:type="dxa" w:w="86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短枪</w:t>
            </w:r>
          </w:p>
        </w:tc>
        <w:tc>
          <w:tcPr>
            <w:tcW w:type="dxa" w:w="503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普通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+1</w:t>
            </w:r>
          </w:p>
        </w:tc>
        <w:tc>
          <w:tcPr>
            <w:tcW w:type="dxa" w:w="5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—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  <w:tc>
          <w:tcPr>
            <w:tcW w:type="dxa" w:w="29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一把朴实无华的短枪</w:t>
            </w:r>
          </w:p>
        </w:tc>
      </w:tr>
      <w:tr>
        <w:trPr>
          <w:cantSplit/>
        </w:trPr>
        <w:tc>
          <w:tcPr>
            <w:tcW w:type="dxa" w:w="2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11</w:t>
            </w:r>
          </w:p>
        </w:tc>
        <w:tc>
          <w:tcPr>
            <w:tcW w:type="dxa" w:w="86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长枪</w:t>
            </w:r>
          </w:p>
        </w:tc>
        <w:tc>
          <w:tcPr>
            <w:tcW w:type="dxa" w:w="503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稀有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+2</w:t>
            </w:r>
          </w:p>
        </w:tc>
        <w:tc>
          <w:tcPr>
            <w:tcW w:type="dxa" w:w="5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—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2951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攻击距离+0.5</w:t>
            </w:r>
          </w:p>
        </w:tc>
      </w:tr>
      <w:tr>
        <w:trPr>
          <w:cantSplit/>
        </w:trPr>
        <w:tc>
          <w:tcPr>
            <w:tcW w:type="dxa" w:w="2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12</w:t>
            </w:r>
          </w:p>
        </w:tc>
        <w:tc>
          <w:tcPr>
            <w:tcW w:type="dxa" w:w="86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铁枪</w:t>
            </w:r>
          </w:p>
        </w:tc>
        <w:tc>
          <w:tcPr>
            <w:tcW w:type="dxa" w:w="503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稀有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+3</w:t>
            </w:r>
          </w:p>
        </w:tc>
        <w:tc>
          <w:tcPr>
            <w:tcW w:type="dxa" w:w="5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—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29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首次攻击某个单位时，20%几率从地下戳出1个枪阵；3倍伤害，晕0.5秒</w:t>
            </w:r>
          </w:p>
        </w:tc>
      </w:tr>
      <w:tr>
        <w:trPr>
          <w:cantSplit/>
        </w:trPr>
        <w:tc>
          <w:tcPr>
            <w:tcW w:type="dxa" w:w="2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13</w:t>
            </w:r>
          </w:p>
        </w:tc>
        <w:tc>
          <w:tcPr>
            <w:tcW w:type="dxa" w:w="86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大戟</w:t>
            </w:r>
          </w:p>
        </w:tc>
        <w:tc>
          <w:tcPr>
            <w:tcW w:type="dxa" w:w="503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卓越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+4</w:t>
            </w:r>
          </w:p>
        </w:tc>
        <w:tc>
          <w:tcPr>
            <w:tcW w:type="dxa" w:w="5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—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2951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攻击距离+1</w:t>
            </w:r>
          </w:p>
        </w:tc>
      </w:tr>
      <w:tr>
        <w:trPr>
          <w:cantSplit/>
        </w:trPr>
        <w:tc>
          <w:tcPr>
            <w:tcW w:type="dxa" w:w="2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14</w:t>
            </w:r>
          </w:p>
        </w:tc>
        <w:tc>
          <w:tcPr>
            <w:tcW w:type="dxa" w:w="86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钩镰枪</w:t>
            </w:r>
          </w:p>
        </w:tc>
        <w:tc>
          <w:tcPr>
            <w:tcW w:type="dxa" w:w="503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卓越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+4</w:t>
            </w:r>
          </w:p>
        </w:tc>
        <w:tc>
          <w:tcPr>
            <w:tcW w:type="dxa" w:w="5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—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29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首次攻击某个单位时，20%几率使之跌倒</w:t>
            </w:r>
          </w:p>
        </w:tc>
      </w:tr>
      <w:tr>
        <w:trPr>
          <w:cantSplit/>
        </w:trPr>
        <w:tc>
          <w:tcPr>
            <w:tcW w:type="dxa" w:w="2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15</w:t>
            </w:r>
          </w:p>
        </w:tc>
        <w:tc>
          <w:tcPr>
            <w:tcW w:type="dxa" w:w="86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点钢枪</w:t>
            </w:r>
          </w:p>
        </w:tc>
        <w:tc>
          <w:tcPr>
            <w:tcW w:type="dxa" w:w="503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史诗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+5</w:t>
            </w:r>
          </w:p>
        </w:tc>
        <w:tc>
          <w:tcPr>
            <w:tcW w:type="dxa" w:w="5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—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2951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每击杀一个敌人，攻速+50%，持续2秒</w:t>
            </w:r>
          </w:p>
        </w:tc>
      </w:tr>
      <w:tr>
        <w:trPr>
          <w:cantSplit/>
        </w:trPr>
        <w:tc>
          <w:tcPr>
            <w:tcW w:type="dxa" w:w="2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16</w:t>
            </w:r>
          </w:p>
        </w:tc>
        <w:tc>
          <w:tcPr>
            <w:tcW w:type="dxa" w:w="86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梨花枪</w:t>
            </w:r>
          </w:p>
        </w:tc>
        <w:tc>
          <w:tcPr>
            <w:tcW w:type="dxa" w:w="503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史诗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+6</w:t>
            </w:r>
          </w:p>
        </w:tc>
        <w:tc>
          <w:tcPr>
            <w:tcW w:type="dxa" w:w="5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—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29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每击杀一个敌人，飞出8朵旋转的梨花随机打击8个敌人</w:t>
            </w:r>
          </w:p>
        </w:tc>
      </w:tr>
      <w:tr>
        <w:trPr>
          <w:cantSplit/>
        </w:trPr>
        <w:tc>
          <w:tcPr>
            <w:tcW w:type="dxa" w:w="2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17</w:t>
            </w:r>
          </w:p>
        </w:tc>
        <w:tc>
          <w:tcPr>
            <w:tcW w:type="dxa" w:w="86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虎头湛金枪</w:t>
            </w:r>
          </w:p>
        </w:tc>
        <w:tc>
          <w:tcPr>
            <w:tcW w:type="dxa" w:w="503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史诗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+6</w:t>
            </w:r>
          </w:p>
        </w:tc>
        <w:tc>
          <w:tcPr>
            <w:tcW w:type="dxa" w:w="5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马超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2951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首次攻击某个单位时，20%几率从地下戳出3个枪阵；专属：马超可触发5个枪阵；枪阵3倍伤害，晕0.5秒</w:t>
            </w:r>
          </w:p>
        </w:tc>
      </w:tr>
      <w:tr>
        <w:trPr>
          <w:cantSplit/>
        </w:trPr>
        <w:tc>
          <w:tcPr>
            <w:tcW w:type="dxa" w:w="2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18</w:t>
            </w:r>
          </w:p>
        </w:tc>
        <w:tc>
          <w:tcPr>
            <w:tcW w:type="dxa" w:w="86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丈八蛇矛</w:t>
            </w:r>
          </w:p>
        </w:tc>
        <w:tc>
          <w:tcPr>
            <w:tcW w:type="dxa" w:w="503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传说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+9</w:t>
            </w:r>
          </w:p>
        </w:tc>
        <w:tc>
          <w:tcPr>
            <w:tcW w:type="dxa" w:w="5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张飞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29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初始释放一条灵蛇拦路攻击敌人，英雄每升一级，会释放一条新的灵蛇；专属：张飞释放大招后，所有灵蛇攻速翻倍，持续6秒。</w:t>
            </w:r>
          </w:p>
        </w:tc>
      </w:tr>
      <w:tr>
        <w:trPr>
          <w:cantSplit/>
        </w:trPr>
        <w:tc>
          <w:tcPr>
            <w:tcW w:type="dxa" w:w="2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19</w:t>
            </w:r>
          </w:p>
        </w:tc>
        <w:tc>
          <w:tcPr>
            <w:tcW w:type="dxa" w:w="86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龙胆亮银枪</w:t>
            </w:r>
          </w:p>
        </w:tc>
        <w:tc>
          <w:tcPr>
            <w:tcW w:type="dxa" w:w="503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传说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+10</w:t>
            </w:r>
          </w:p>
        </w:tc>
        <w:tc>
          <w:tcPr>
            <w:tcW w:type="dxa" w:w="5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赵云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2951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每次攻击有10%概率召唤飞枪，对所有敌人无差别打击；专属：赵云操纵飞枪技术高超；每敌5倍伤害；赵云触发率由10%升至15%</w:t>
            </w:r>
          </w:p>
        </w:tc>
      </w:tr>
    </w:tbl>
    <w:p>
      <w:pPr>
        <w:spacing w:after="20"/>
      </w:pPr>
    </w:p>
    <w:p>
      <w:pPr>
        <w:pStyle w:val="Heading2"/>
      </w:pPr>
      <w:r>
        <w:t>7.3 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blHeader w:val="true"/>
          <w:cantSplit/>
        </w:trPr>
        <w:tc>
          <w:tcPr>
            <w:tcW w:type="dxa" w:w="288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ID</w:t>
            </w:r>
          </w:p>
        </w:tc>
        <w:tc>
          <w:tcPr>
            <w:tcW w:type="dxa" w:w="864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名称</w:t>
            </w:r>
          </w:p>
        </w:tc>
        <w:tc>
          <w:tcPr>
            <w:tcW w:type="dxa" w:w="503999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品质</w:t>
            </w:r>
          </w:p>
        </w:tc>
        <w:tc>
          <w:tcPr>
            <w:tcW w:type="dxa" w:w="432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攻击</w:t>
            </w:r>
          </w:p>
        </w:tc>
        <w:tc>
          <w:tcPr>
            <w:tcW w:type="dxa" w:w="54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专属</w:t>
            </w:r>
          </w:p>
        </w:tc>
        <w:tc>
          <w:tcPr>
            <w:tcW w:type="dxa" w:w="432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碎片</w:t>
            </w:r>
          </w:p>
        </w:tc>
        <w:tc>
          <w:tcPr>
            <w:tcW w:type="dxa" w:w="2951999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效果</w:t>
            </w:r>
          </w:p>
        </w:tc>
      </w:tr>
      <w:tr>
        <w:trPr>
          <w:cantSplit/>
        </w:trPr>
        <w:tc>
          <w:tcPr>
            <w:tcW w:type="dxa" w:w="2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20</w:t>
            </w:r>
          </w:p>
        </w:tc>
        <w:tc>
          <w:tcPr>
            <w:tcW w:type="dxa" w:w="86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短刀</w:t>
            </w:r>
          </w:p>
        </w:tc>
        <w:tc>
          <w:tcPr>
            <w:tcW w:type="dxa" w:w="503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普通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+1</w:t>
            </w:r>
          </w:p>
        </w:tc>
        <w:tc>
          <w:tcPr>
            <w:tcW w:type="dxa" w:w="5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—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  <w:tc>
          <w:tcPr>
            <w:tcW w:type="dxa" w:w="29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一把朴实无华的短刀</w:t>
            </w:r>
          </w:p>
        </w:tc>
      </w:tr>
      <w:tr>
        <w:trPr>
          <w:cantSplit/>
        </w:trPr>
        <w:tc>
          <w:tcPr>
            <w:tcW w:type="dxa" w:w="2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21</w:t>
            </w:r>
          </w:p>
        </w:tc>
        <w:tc>
          <w:tcPr>
            <w:tcW w:type="dxa" w:w="86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长刀</w:t>
            </w:r>
          </w:p>
        </w:tc>
        <w:tc>
          <w:tcPr>
            <w:tcW w:type="dxa" w:w="503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稀有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+2</w:t>
            </w:r>
          </w:p>
        </w:tc>
        <w:tc>
          <w:tcPr>
            <w:tcW w:type="dxa" w:w="5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—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2951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攻击距离+0.5</w:t>
            </w:r>
          </w:p>
        </w:tc>
      </w:tr>
      <w:tr>
        <w:trPr>
          <w:cantSplit/>
        </w:trPr>
        <w:tc>
          <w:tcPr>
            <w:tcW w:type="dxa" w:w="2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22</w:t>
            </w:r>
          </w:p>
        </w:tc>
        <w:tc>
          <w:tcPr>
            <w:tcW w:type="dxa" w:w="86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铁刀</w:t>
            </w:r>
          </w:p>
        </w:tc>
        <w:tc>
          <w:tcPr>
            <w:tcW w:type="dxa" w:w="503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稀有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+3</w:t>
            </w:r>
          </w:p>
        </w:tc>
        <w:tc>
          <w:tcPr>
            <w:tcW w:type="dxa" w:w="5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—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29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攻击同一个单位时，每攻击一次，攻速+5%</w:t>
            </w:r>
          </w:p>
        </w:tc>
      </w:tr>
      <w:tr>
        <w:trPr>
          <w:cantSplit/>
        </w:trPr>
        <w:tc>
          <w:tcPr>
            <w:tcW w:type="dxa" w:w="2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23</w:t>
            </w:r>
          </w:p>
        </w:tc>
        <w:tc>
          <w:tcPr>
            <w:tcW w:type="dxa" w:w="86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狼牙棒</w:t>
            </w:r>
          </w:p>
        </w:tc>
        <w:tc>
          <w:tcPr>
            <w:tcW w:type="dxa" w:w="503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卓越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+4</w:t>
            </w:r>
          </w:p>
        </w:tc>
        <w:tc>
          <w:tcPr>
            <w:tcW w:type="dxa" w:w="5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—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2951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每次攻击有10%概率狼嚎，提升周围单位20%攻速，持续10秒</w:t>
            </w:r>
          </w:p>
        </w:tc>
      </w:tr>
      <w:tr>
        <w:trPr>
          <w:cantSplit/>
        </w:trPr>
        <w:tc>
          <w:tcPr>
            <w:tcW w:type="dxa" w:w="2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24</w:t>
            </w:r>
          </w:p>
        </w:tc>
        <w:tc>
          <w:tcPr>
            <w:tcW w:type="dxa" w:w="86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三尖刀</w:t>
            </w:r>
          </w:p>
        </w:tc>
        <w:tc>
          <w:tcPr>
            <w:tcW w:type="dxa" w:w="503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卓越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+4</w:t>
            </w:r>
          </w:p>
        </w:tc>
        <w:tc>
          <w:tcPr>
            <w:tcW w:type="dxa" w:w="5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—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29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每攻击10次释放刀气；包体语言表补充：2倍群伤</w:t>
            </w:r>
          </w:p>
        </w:tc>
      </w:tr>
      <w:tr>
        <w:trPr>
          <w:cantSplit/>
        </w:trPr>
        <w:tc>
          <w:tcPr>
            <w:tcW w:type="dxa" w:w="2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25</w:t>
            </w:r>
          </w:p>
        </w:tc>
        <w:tc>
          <w:tcPr>
            <w:tcW w:type="dxa" w:w="86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铁蒺藜骨朵</w:t>
            </w:r>
          </w:p>
        </w:tc>
        <w:tc>
          <w:tcPr>
            <w:tcW w:type="dxa" w:w="503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卓越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+5</w:t>
            </w:r>
          </w:p>
        </w:tc>
        <w:tc>
          <w:tcPr>
            <w:tcW w:type="dxa" w:w="5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—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2951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有10%概率造成晕眩</w:t>
            </w:r>
          </w:p>
        </w:tc>
      </w:tr>
      <w:tr>
        <w:trPr>
          <w:cantSplit/>
        </w:trPr>
        <w:tc>
          <w:tcPr>
            <w:tcW w:type="dxa" w:w="2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26</w:t>
            </w:r>
          </w:p>
        </w:tc>
        <w:tc>
          <w:tcPr>
            <w:tcW w:type="dxa" w:w="86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古锭刀</w:t>
            </w:r>
          </w:p>
        </w:tc>
        <w:tc>
          <w:tcPr>
            <w:tcW w:type="dxa" w:w="503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史诗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+6</w:t>
            </w:r>
          </w:p>
        </w:tc>
        <w:tc>
          <w:tcPr>
            <w:tcW w:type="dxa" w:w="5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—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29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首次攻击某单位可获得1金币</w:t>
            </w:r>
          </w:p>
        </w:tc>
      </w:tr>
      <w:tr>
        <w:trPr>
          <w:cantSplit/>
        </w:trPr>
        <w:tc>
          <w:tcPr>
            <w:tcW w:type="dxa" w:w="2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27</w:t>
            </w:r>
          </w:p>
        </w:tc>
        <w:tc>
          <w:tcPr>
            <w:tcW w:type="dxa" w:w="86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虎啸战刀</w:t>
            </w:r>
          </w:p>
        </w:tc>
        <w:tc>
          <w:tcPr>
            <w:tcW w:type="dxa" w:w="503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史诗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+7</w:t>
            </w:r>
          </w:p>
        </w:tc>
        <w:tc>
          <w:tcPr>
            <w:tcW w:type="dxa" w:w="5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许褚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2951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每次攻击有10%概率虎啸，提升周围单位30%攻速，持续10秒</w:t>
            </w:r>
          </w:p>
        </w:tc>
      </w:tr>
      <w:tr>
        <w:trPr>
          <w:cantSplit/>
        </w:trPr>
        <w:tc>
          <w:tcPr>
            <w:tcW w:type="dxa" w:w="2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28</w:t>
            </w:r>
          </w:p>
        </w:tc>
        <w:tc>
          <w:tcPr>
            <w:tcW w:type="dxa" w:w="86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七星刀</w:t>
            </w:r>
          </w:p>
        </w:tc>
        <w:tc>
          <w:tcPr>
            <w:tcW w:type="dxa" w:w="503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史诗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+8</w:t>
            </w:r>
          </w:p>
        </w:tc>
        <w:tc>
          <w:tcPr>
            <w:tcW w:type="dxa" w:w="5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—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29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每次攻击有10%几率触发流星雨</w:t>
            </w:r>
          </w:p>
        </w:tc>
      </w:tr>
      <w:tr>
        <w:trPr>
          <w:cantSplit/>
        </w:trPr>
        <w:tc>
          <w:tcPr>
            <w:tcW w:type="dxa" w:w="2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29</w:t>
            </w:r>
          </w:p>
        </w:tc>
        <w:tc>
          <w:tcPr>
            <w:tcW w:type="dxa" w:w="86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青龙偃月刀</w:t>
            </w:r>
          </w:p>
        </w:tc>
        <w:tc>
          <w:tcPr>
            <w:tcW w:type="dxa" w:w="503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传说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+10</w:t>
            </w:r>
          </w:p>
        </w:tc>
        <w:tc>
          <w:tcPr>
            <w:tcW w:type="dxa" w:w="5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关羽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2951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武将每斩杀一个敌人，会释放数团刀气无差别攻击所有敌人；专属：关羽每次跳劈都会无差别释放刀气</w:t>
            </w:r>
          </w:p>
        </w:tc>
      </w:tr>
      <w:tr>
        <w:trPr>
          <w:cantSplit/>
        </w:trPr>
        <w:tc>
          <w:tcPr>
            <w:tcW w:type="dxa" w:w="2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30</w:t>
            </w:r>
          </w:p>
        </w:tc>
        <w:tc>
          <w:tcPr>
            <w:tcW w:type="dxa" w:w="86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方天画戟</w:t>
            </w:r>
          </w:p>
        </w:tc>
        <w:tc>
          <w:tcPr>
            <w:tcW w:type="dxa" w:w="503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传说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+10</w:t>
            </w:r>
          </w:p>
        </w:tc>
        <w:tc>
          <w:tcPr>
            <w:tcW w:type="dxa" w:w="5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吕布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29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每次攻击有概率将敌人挑起扔在地上，造成5倍伤害，并砸倒一片敌人</w:t>
            </w:r>
          </w:p>
        </w:tc>
      </w:tr>
    </w:tbl>
    <w:p>
      <w:pPr>
        <w:spacing w:after="20"/>
      </w:pPr>
    </w:p>
    <w:p>
      <w:pPr>
        <w:pStyle w:val="Heading2"/>
      </w:pPr>
      <w:r>
        <w:t>7.4 剑（骑系）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blHeader w:val="true"/>
          <w:cantSplit/>
        </w:trPr>
        <w:tc>
          <w:tcPr>
            <w:tcW w:type="dxa" w:w="288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ID</w:t>
            </w:r>
          </w:p>
        </w:tc>
        <w:tc>
          <w:tcPr>
            <w:tcW w:type="dxa" w:w="864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名称</w:t>
            </w:r>
          </w:p>
        </w:tc>
        <w:tc>
          <w:tcPr>
            <w:tcW w:type="dxa" w:w="503999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品质</w:t>
            </w:r>
          </w:p>
        </w:tc>
        <w:tc>
          <w:tcPr>
            <w:tcW w:type="dxa" w:w="432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攻击</w:t>
            </w:r>
          </w:p>
        </w:tc>
        <w:tc>
          <w:tcPr>
            <w:tcW w:type="dxa" w:w="54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专属</w:t>
            </w:r>
          </w:p>
        </w:tc>
        <w:tc>
          <w:tcPr>
            <w:tcW w:type="dxa" w:w="432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碎片</w:t>
            </w:r>
          </w:p>
        </w:tc>
        <w:tc>
          <w:tcPr>
            <w:tcW w:type="dxa" w:w="2951999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效果</w:t>
            </w:r>
          </w:p>
        </w:tc>
      </w:tr>
      <w:tr>
        <w:trPr>
          <w:cantSplit/>
        </w:trPr>
        <w:tc>
          <w:tcPr>
            <w:tcW w:type="dxa" w:w="2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31</w:t>
            </w:r>
          </w:p>
        </w:tc>
        <w:tc>
          <w:tcPr>
            <w:tcW w:type="dxa" w:w="86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短剑</w:t>
            </w:r>
          </w:p>
        </w:tc>
        <w:tc>
          <w:tcPr>
            <w:tcW w:type="dxa" w:w="503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普通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+1</w:t>
            </w:r>
          </w:p>
        </w:tc>
        <w:tc>
          <w:tcPr>
            <w:tcW w:type="dxa" w:w="5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—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  <w:tc>
          <w:tcPr>
            <w:tcW w:type="dxa" w:w="29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一把朴实无华的短剑</w:t>
            </w:r>
          </w:p>
        </w:tc>
      </w:tr>
      <w:tr>
        <w:trPr>
          <w:cantSplit/>
        </w:trPr>
        <w:tc>
          <w:tcPr>
            <w:tcW w:type="dxa" w:w="2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32</w:t>
            </w:r>
          </w:p>
        </w:tc>
        <w:tc>
          <w:tcPr>
            <w:tcW w:type="dxa" w:w="86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长剑</w:t>
            </w:r>
          </w:p>
        </w:tc>
        <w:tc>
          <w:tcPr>
            <w:tcW w:type="dxa" w:w="503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稀有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+2</w:t>
            </w:r>
          </w:p>
        </w:tc>
        <w:tc>
          <w:tcPr>
            <w:tcW w:type="dxa" w:w="5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—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2951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攻击距离+0.5</w:t>
            </w:r>
          </w:p>
        </w:tc>
      </w:tr>
      <w:tr>
        <w:trPr>
          <w:cantSplit/>
        </w:trPr>
        <w:tc>
          <w:tcPr>
            <w:tcW w:type="dxa" w:w="2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33</w:t>
            </w:r>
          </w:p>
        </w:tc>
        <w:tc>
          <w:tcPr>
            <w:tcW w:type="dxa" w:w="86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铁剑</w:t>
            </w:r>
          </w:p>
        </w:tc>
        <w:tc>
          <w:tcPr>
            <w:tcW w:type="dxa" w:w="503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稀有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+3</w:t>
            </w:r>
          </w:p>
        </w:tc>
        <w:tc>
          <w:tcPr>
            <w:tcW w:type="dxa" w:w="5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—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29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攻击力+3</w:t>
            </w:r>
          </w:p>
        </w:tc>
      </w:tr>
      <w:tr>
        <w:trPr>
          <w:cantSplit/>
        </w:trPr>
        <w:tc>
          <w:tcPr>
            <w:tcW w:type="dxa" w:w="2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34</w:t>
            </w:r>
          </w:p>
        </w:tc>
        <w:tc>
          <w:tcPr>
            <w:tcW w:type="dxa" w:w="86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巨阙剑</w:t>
            </w:r>
          </w:p>
        </w:tc>
        <w:tc>
          <w:tcPr>
            <w:tcW w:type="dxa" w:w="503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卓越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+4</w:t>
            </w:r>
          </w:p>
        </w:tc>
        <w:tc>
          <w:tcPr>
            <w:tcW w:type="dxa" w:w="5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—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2951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每攻击十次触发君子剑或小人剑效果；君子/小人各50%，刘备只君子、曹操只小人</w:t>
            </w:r>
          </w:p>
        </w:tc>
      </w:tr>
      <w:tr>
        <w:trPr>
          <w:cantSplit/>
        </w:trPr>
        <w:tc>
          <w:tcPr>
            <w:tcW w:type="dxa" w:w="2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35</w:t>
            </w:r>
          </w:p>
        </w:tc>
        <w:tc>
          <w:tcPr>
            <w:tcW w:type="dxa" w:w="86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龙泉剑</w:t>
            </w:r>
          </w:p>
        </w:tc>
        <w:tc>
          <w:tcPr>
            <w:tcW w:type="dxa" w:w="503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卓越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+5</w:t>
            </w:r>
          </w:p>
        </w:tc>
        <w:tc>
          <w:tcPr>
            <w:tcW w:type="dxa" w:w="5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—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29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每攻击十次触发君子剑或小人剑效果；君子/小人各50%，刘备只君子、曹操只小人</w:t>
            </w:r>
          </w:p>
        </w:tc>
      </w:tr>
      <w:tr>
        <w:trPr>
          <w:cantSplit/>
        </w:trPr>
        <w:tc>
          <w:tcPr>
            <w:tcW w:type="dxa" w:w="2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36</w:t>
            </w:r>
          </w:p>
        </w:tc>
        <w:tc>
          <w:tcPr>
            <w:tcW w:type="dxa" w:w="86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龙渊剑</w:t>
            </w:r>
          </w:p>
        </w:tc>
        <w:tc>
          <w:tcPr>
            <w:tcW w:type="dxa" w:w="503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史诗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+6</w:t>
            </w:r>
          </w:p>
        </w:tc>
        <w:tc>
          <w:tcPr>
            <w:tcW w:type="dxa" w:w="5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—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2951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每攻击十次触发君子剑或小人剑效果；君子/小人各50%，刘备只君子、曹操只小人</w:t>
            </w:r>
          </w:p>
        </w:tc>
      </w:tr>
      <w:tr>
        <w:trPr>
          <w:cantSplit/>
        </w:trPr>
        <w:tc>
          <w:tcPr>
            <w:tcW w:type="dxa" w:w="2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37</w:t>
            </w:r>
          </w:p>
        </w:tc>
        <w:tc>
          <w:tcPr>
            <w:tcW w:type="dxa" w:w="86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双股剑</w:t>
            </w:r>
          </w:p>
        </w:tc>
        <w:tc>
          <w:tcPr>
            <w:tcW w:type="dxa" w:w="503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史诗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+6</w:t>
            </w:r>
          </w:p>
        </w:tc>
        <w:tc>
          <w:tcPr>
            <w:tcW w:type="dxa" w:w="5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刘备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29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每攻击十次触发君子剑或小人剑效果；君子/小人各50%，刘备只君子、曹操只小人</w:t>
            </w:r>
          </w:p>
        </w:tc>
      </w:tr>
      <w:tr>
        <w:trPr>
          <w:cantSplit/>
        </w:trPr>
        <w:tc>
          <w:tcPr>
            <w:tcW w:type="dxa" w:w="2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38</w:t>
            </w:r>
          </w:p>
        </w:tc>
        <w:tc>
          <w:tcPr>
            <w:tcW w:type="dxa" w:w="86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青缸剑</w:t>
            </w:r>
          </w:p>
        </w:tc>
        <w:tc>
          <w:tcPr>
            <w:tcW w:type="dxa" w:w="503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史诗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+7</w:t>
            </w:r>
          </w:p>
        </w:tc>
        <w:tc>
          <w:tcPr>
            <w:tcW w:type="dxa" w:w="5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曹操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2951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每攻击十次触发君子剑或小人剑效果；君子/小人各50%，刘备只君子、曹操只小人</w:t>
            </w:r>
          </w:p>
        </w:tc>
      </w:tr>
      <w:tr>
        <w:trPr>
          <w:cantSplit/>
        </w:trPr>
        <w:tc>
          <w:tcPr>
            <w:tcW w:type="dxa" w:w="2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39</w:t>
            </w:r>
          </w:p>
        </w:tc>
        <w:tc>
          <w:tcPr>
            <w:tcW w:type="dxa" w:w="86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七星剑</w:t>
            </w:r>
          </w:p>
        </w:tc>
        <w:tc>
          <w:tcPr>
            <w:tcW w:type="dxa" w:w="503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史诗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+8</w:t>
            </w:r>
          </w:p>
        </w:tc>
        <w:tc>
          <w:tcPr>
            <w:tcW w:type="dxa" w:w="5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—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29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每攻击十次触发君子剑或小人剑效果；君子/小人各50%，刘备只君子、曹操只小人</w:t>
            </w:r>
          </w:p>
        </w:tc>
      </w:tr>
      <w:tr>
        <w:trPr>
          <w:cantSplit/>
        </w:trPr>
        <w:tc>
          <w:tcPr>
            <w:tcW w:type="dxa" w:w="2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40</w:t>
            </w:r>
          </w:p>
        </w:tc>
        <w:tc>
          <w:tcPr>
            <w:tcW w:type="dxa" w:w="86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倚天剑</w:t>
            </w:r>
          </w:p>
        </w:tc>
        <w:tc>
          <w:tcPr>
            <w:tcW w:type="dxa" w:w="503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传说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+9</w:t>
            </w:r>
          </w:p>
        </w:tc>
        <w:tc>
          <w:tcPr>
            <w:tcW w:type="dxa" w:w="5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—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2951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每攻击十次触发君子剑或小人剑效果；君子/小人各50%，刘备只君子、曹操只小人</w:t>
            </w:r>
          </w:p>
        </w:tc>
      </w:tr>
      <w:tr>
        <w:trPr>
          <w:cantSplit/>
        </w:trPr>
        <w:tc>
          <w:tcPr>
            <w:tcW w:type="dxa" w:w="2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41</w:t>
            </w:r>
          </w:p>
        </w:tc>
        <w:tc>
          <w:tcPr>
            <w:tcW w:type="dxa" w:w="86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莫邪</w:t>
            </w:r>
          </w:p>
        </w:tc>
        <w:tc>
          <w:tcPr>
            <w:tcW w:type="dxa" w:w="503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传说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+9</w:t>
            </w:r>
          </w:p>
        </w:tc>
        <w:tc>
          <w:tcPr>
            <w:tcW w:type="dxa" w:w="5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—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29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每攻击十次触发君子剑或小人剑效果；君子/小人各50%，刘备只君子、曹操只小人</w:t>
            </w:r>
          </w:p>
        </w:tc>
      </w:tr>
      <w:tr>
        <w:trPr>
          <w:cantSplit/>
        </w:trPr>
        <w:tc>
          <w:tcPr>
            <w:tcW w:type="dxa" w:w="28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42</w:t>
            </w:r>
          </w:p>
        </w:tc>
        <w:tc>
          <w:tcPr>
            <w:tcW w:type="dxa" w:w="86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干将</w:t>
            </w:r>
          </w:p>
        </w:tc>
        <w:tc>
          <w:tcPr>
            <w:tcW w:type="dxa" w:w="503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传说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+9</w:t>
            </w:r>
          </w:p>
        </w:tc>
        <w:tc>
          <w:tcPr>
            <w:tcW w:type="dxa" w:w="5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—</w:t>
            </w:r>
          </w:p>
        </w:tc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2951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每攻击十次触发君子剑或小人剑效果；君子/小人各50%，刘备只君子、曹操只小人</w:t>
            </w:r>
          </w:p>
        </w:tc>
      </w:tr>
      <w:tr>
        <w:trPr>
          <w:cantSplit/>
        </w:trPr>
        <w:tc>
          <w:tcPr>
            <w:tcW w:type="dxa" w:w="28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43</w:t>
            </w:r>
          </w:p>
        </w:tc>
        <w:tc>
          <w:tcPr>
            <w:tcW w:type="dxa" w:w="86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轩辕剑</w:t>
            </w:r>
          </w:p>
        </w:tc>
        <w:tc>
          <w:tcPr>
            <w:tcW w:type="dxa" w:w="503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传说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+10</w:t>
            </w:r>
          </w:p>
        </w:tc>
        <w:tc>
          <w:tcPr>
            <w:tcW w:type="dxa" w:w="5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—</w:t>
            </w:r>
          </w:p>
        </w:tc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2951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每攻击十次触发君子剑或小人剑效果；君子/小人各50%，刘备只君子、曹操只小人</w:t>
            </w:r>
          </w:p>
        </w:tc>
      </w:tr>
    </w:tbl>
    <w:p>
      <w:pPr>
        <w:spacing w:after="20"/>
      </w:pPr>
    </w:p>
    <w:p>
      <w:pPr>
        <w:pStyle w:val="Heading2"/>
      </w:pPr>
      <w:r>
        <w:t>7.5 武器掉落权重矩阵（原始字段 hu）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blHeader w:val="true"/>
          <w:cantSplit/>
        </w:trPr>
        <w:tc>
          <w:tcPr>
            <w:tcW w:type="dxa" w:w="90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90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品质0</w:t>
            </w:r>
          </w:p>
        </w:tc>
        <w:tc>
          <w:tcPr>
            <w:tcW w:type="dxa" w:w="90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品质1</w:t>
            </w:r>
          </w:p>
        </w:tc>
        <w:tc>
          <w:tcPr>
            <w:tcW w:type="dxa" w:w="90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品质2</w:t>
            </w:r>
          </w:p>
        </w:tc>
        <w:tc>
          <w:tcPr>
            <w:tcW w:type="dxa" w:w="90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品质3</w:t>
            </w:r>
          </w:p>
        </w:tc>
        <w:tc>
          <w:tcPr>
            <w:tcW w:type="dxa" w:w="90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品质4</w:t>
            </w:r>
          </w:p>
        </w:tc>
      </w:tr>
      <w:tr>
        <w:trPr>
          <w:cantSplit/>
        </w:trPr>
        <w:tc>
          <w:tcPr>
            <w:tcW w:type="dxa" w:w="9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0</w:t>
            </w:r>
          </w:p>
        </w:tc>
        <w:tc>
          <w:tcPr>
            <w:tcW w:type="dxa" w:w="9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0</w:t>
            </w:r>
          </w:p>
        </w:tc>
        <w:tc>
          <w:tcPr>
            <w:tcW w:type="dxa" w:w="9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40</w:t>
            </w:r>
          </w:p>
        </w:tc>
        <w:tc>
          <w:tcPr>
            <w:tcW w:type="dxa" w:w="9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8</w:t>
            </w:r>
          </w:p>
        </w:tc>
        <w:tc>
          <w:tcPr>
            <w:tcW w:type="dxa" w:w="9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2</w:t>
            </w:r>
          </w:p>
        </w:tc>
        <w:tc>
          <w:tcPr>
            <w:tcW w:type="dxa" w:w="9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90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1</w:t>
            </w:r>
          </w:p>
        </w:tc>
        <w:tc>
          <w:tcPr>
            <w:tcW w:type="dxa" w:w="90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0</w:t>
            </w:r>
          </w:p>
        </w:tc>
        <w:tc>
          <w:tcPr>
            <w:tcW w:type="dxa" w:w="90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32</w:t>
            </w:r>
          </w:p>
        </w:tc>
        <w:tc>
          <w:tcPr>
            <w:tcW w:type="dxa" w:w="90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12</w:t>
            </w:r>
          </w:p>
        </w:tc>
        <w:tc>
          <w:tcPr>
            <w:tcW w:type="dxa" w:w="90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3</w:t>
            </w:r>
          </w:p>
        </w:tc>
        <w:tc>
          <w:tcPr>
            <w:tcW w:type="dxa" w:w="90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9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2</w:t>
            </w:r>
          </w:p>
        </w:tc>
        <w:tc>
          <w:tcPr>
            <w:tcW w:type="dxa" w:w="9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0</w:t>
            </w:r>
          </w:p>
        </w:tc>
        <w:tc>
          <w:tcPr>
            <w:tcW w:type="dxa" w:w="9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24</w:t>
            </w:r>
          </w:p>
        </w:tc>
        <w:tc>
          <w:tcPr>
            <w:tcW w:type="dxa" w:w="9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14</w:t>
            </w:r>
          </w:p>
        </w:tc>
        <w:tc>
          <w:tcPr>
            <w:tcW w:type="dxa" w:w="9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4</w:t>
            </w:r>
          </w:p>
        </w:tc>
        <w:tc>
          <w:tcPr>
            <w:tcW w:type="dxa" w:w="9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90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3</w:t>
            </w:r>
          </w:p>
        </w:tc>
        <w:tc>
          <w:tcPr>
            <w:tcW w:type="dxa" w:w="90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0</w:t>
            </w:r>
          </w:p>
        </w:tc>
        <w:tc>
          <w:tcPr>
            <w:tcW w:type="dxa" w:w="90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4</w:t>
            </w:r>
          </w:p>
        </w:tc>
        <w:tc>
          <w:tcPr>
            <w:tcW w:type="dxa" w:w="90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10</w:t>
            </w:r>
          </w:p>
        </w:tc>
        <w:tc>
          <w:tcPr>
            <w:tcW w:type="dxa" w:w="90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4</w:t>
            </w:r>
          </w:p>
        </w:tc>
        <w:tc>
          <w:tcPr>
            <w:tcW w:type="dxa" w:w="90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9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4</w:t>
            </w:r>
          </w:p>
        </w:tc>
        <w:tc>
          <w:tcPr>
            <w:tcW w:type="dxa" w:w="9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0</w:t>
            </w:r>
          </w:p>
        </w:tc>
        <w:tc>
          <w:tcPr>
            <w:tcW w:type="dxa" w:w="9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3</w:t>
            </w:r>
          </w:p>
        </w:tc>
        <w:tc>
          <w:tcPr>
            <w:tcW w:type="dxa" w:w="9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9</w:t>
            </w:r>
          </w:p>
        </w:tc>
        <w:tc>
          <w:tcPr>
            <w:tcW w:type="dxa" w:w="9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6</w:t>
            </w:r>
          </w:p>
        </w:tc>
        <w:tc>
          <w:tcPr>
            <w:tcW w:type="dxa" w:w="9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90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5</w:t>
            </w:r>
          </w:p>
        </w:tc>
        <w:tc>
          <w:tcPr>
            <w:tcW w:type="dxa" w:w="90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0</w:t>
            </w:r>
          </w:p>
        </w:tc>
        <w:tc>
          <w:tcPr>
            <w:tcW w:type="dxa" w:w="90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2</w:t>
            </w:r>
          </w:p>
        </w:tc>
        <w:tc>
          <w:tcPr>
            <w:tcW w:type="dxa" w:w="90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8</w:t>
            </w:r>
          </w:p>
        </w:tc>
        <w:tc>
          <w:tcPr>
            <w:tcW w:type="dxa" w:w="90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7</w:t>
            </w:r>
          </w:p>
        </w:tc>
        <w:tc>
          <w:tcPr>
            <w:tcW w:type="dxa" w:w="90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9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6</w:t>
            </w:r>
          </w:p>
        </w:tc>
        <w:tc>
          <w:tcPr>
            <w:tcW w:type="dxa" w:w="9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0</w:t>
            </w:r>
          </w:p>
        </w:tc>
        <w:tc>
          <w:tcPr>
            <w:tcW w:type="dxa" w:w="9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2</w:t>
            </w:r>
          </w:p>
        </w:tc>
        <w:tc>
          <w:tcPr>
            <w:tcW w:type="dxa" w:w="9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8</w:t>
            </w:r>
          </w:p>
        </w:tc>
        <w:tc>
          <w:tcPr>
            <w:tcW w:type="dxa" w:w="9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7</w:t>
            </w:r>
          </w:p>
        </w:tc>
        <w:tc>
          <w:tcPr>
            <w:tcW w:type="dxa" w:w="9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3</w:t>
            </w:r>
          </w:p>
        </w:tc>
      </w:tr>
    </w:tbl>
    <w:p>
      <w:pPr>
        <w:spacing w:after="20"/>
      </w:pPr>
    </w:p>
    <w:p>
      <w:pPr>
        <w:keepNext w:val="0"/>
        <w:keepLines w:val="0"/>
        <w:spacing w:before="0" w:after="80" w:line="276" w:lineRule="auto"/>
      </w:pPr>
      <w:r>
        <w:rPr>
          <w:rFonts w:ascii="Calibri" w:hAnsi="Calibri" w:eastAsia="Microsoft YaHei"/>
        </w:rPr>
        <w:t>[U] hu 的 7 个阶段选择条件在客户端被多个结算分支调用，但服务端最终掉落/保底口径不可由离线包完整证明。实时版先原样配置 7×5 矩阵；联调时用正式服务端回包核对阶段映射。</w:t>
      </w:r>
    </w:p>
    <w:p>
      <w:r>
        <w:br w:type="page"/>
      </w:r>
    </w:p>
    <w:p>
      <w:pPr>
        <w:pStyle w:val="Heading1"/>
      </w:pPr>
      <w:r>
        <w:t>8. 局外成长、段位、体力与日重置</w:t>
      </w:r>
    </w:p>
    <w:p>
      <w:pPr>
        <w:pStyle w:val="Heading2"/>
      </w:pPr>
      <w:r>
        <w:t>8.1 体力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88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288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原值</w:t>
            </w:r>
          </w:p>
        </w:tc>
      </w:tr>
      <w:tr>
        <w:trPr>
          <w:cantSplit/>
        </w:trPr>
        <w:tc>
          <w:tcPr>
            <w:tcW w:type="dxa" w:w="28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体力上限</w:t>
            </w:r>
          </w:p>
        </w:tc>
        <w:tc>
          <w:tcPr>
            <w:tcW w:type="dxa" w:w="28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30</w:t>
            </w:r>
          </w:p>
        </w:tc>
      </w:tr>
      <w:tr>
        <w:trPr>
          <w:cantSplit/>
        </w:trPr>
        <w:tc>
          <w:tcPr>
            <w:tcW w:type="dxa" w:w="28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自然恢复</w:t>
            </w:r>
          </w:p>
        </w:tc>
        <w:tc>
          <w:tcPr>
            <w:tcW w:type="dxa" w:w="28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每 5 分钟 +1</w:t>
            </w:r>
          </w:p>
        </w:tc>
      </w:tr>
      <w:tr>
        <w:trPr>
          <w:cantSplit/>
        </w:trPr>
        <w:tc>
          <w:tcPr>
            <w:tcW w:type="dxa" w:w="28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开局消耗</w:t>
            </w:r>
          </w:p>
        </w:tc>
        <w:tc>
          <w:tcPr>
            <w:tcW w:type="dxa" w:w="28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28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广告恢复</w:t>
            </w:r>
          </w:p>
        </w:tc>
        <w:tc>
          <w:tcPr>
            <w:tcW w:type="dxa" w:w="28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+10</w:t>
            </w:r>
          </w:p>
        </w:tc>
      </w:tr>
      <w:tr>
        <w:trPr>
          <w:cantSplit/>
        </w:trPr>
        <w:tc>
          <w:tcPr>
            <w:tcW w:type="dxa" w:w="28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广告日上限字段</w:t>
            </w:r>
          </w:p>
        </w:tc>
        <w:tc>
          <w:tcPr>
            <w:tcW w:type="dxa" w:w="28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28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分享/任务恢复</w:t>
            </w:r>
          </w:p>
        </w:tc>
        <w:tc>
          <w:tcPr>
            <w:tcW w:type="dxa" w:w="28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+5</w:t>
            </w:r>
          </w:p>
        </w:tc>
      </w:tr>
      <w:tr>
        <w:trPr>
          <w:cantSplit/>
        </w:trPr>
        <w:tc>
          <w:tcPr>
            <w:tcW w:type="dxa" w:w="28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分享日上限</w:t>
            </w:r>
          </w:p>
        </w:tc>
        <w:tc>
          <w:tcPr>
            <w:tcW w:type="dxa" w:w="28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28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分享冷却</w:t>
            </w:r>
          </w:p>
        </w:tc>
        <w:tc>
          <w:tcPr>
            <w:tcW w:type="dxa" w:w="28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30 分钟</w:t>
            </w:r>
          </w:p>
        </w:tc>
      </w:tr>
    </w:tbl>
    <w:p>
      <w:pPr>
        <w:spacing w:after="20"/>
      </w:pPr>
    </w:p>
    <w:p>
      <w:pPr>
        <w:pStyle w:val="Heading2"/>
      </w:pPr>
      <w:r>
        <w:t>8.2 持久与日重置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1224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1152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跨日</w:t>
            </w:r>
          </w:p>
        </w:tc>
        <w:tc>
          <w:tcPr>
            <w:tcW w:type="dxa" w:w="1224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跨局</w:t>
            </w:r>
          </w:p>
        </w:tc>
        <w:tc>
          <w:tcPr>
            <w:tcW w:type="dxa" w:w="216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实时版处理</w:t>
            </w:r>
          </w:p>
        </w:tc>
      </w:tr>
      <w:tr>
        <w:trPr>
          <w:cantSplit/>
        </w:trPr>
        <w:tc>
          <w:tcPr>
            <w:tcW w:type="dxa" w:w="122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地图轮转</w:t>
            </w:r>
          </w:p>
        </w:tc>
        <w:tc>
          <w:tcPr>
            <w:tcW w:type="dxa" w:w="115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重选</w:t>
            </w:r>
          </w:p>
        </w:tc>
        <w:tc>
          <w:tcPr>
            <w:tcW w:type="dxa" w:w="122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本局锁定</w:t>
            </w:r>
          </w:p>
        </w:tc>
        <w:tc>
          <w:tcPr>
            <w:tcW w:type="dxa" w:w="21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创建房间时锁定 mapIndex</w:t>
            </w:r>
          </w:p>
        </w:tc>
      </w:tr>
      <w:tr>
        <w:trPr>
          <w:cantSplit/>
        </w:trPr>
        <w:tc>
          <w:tcPr>
            <w:tcW w:type="dxa" w:w="122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主动/被动道具</w:t>
            </w:r>
          </w:p>
        </w:tc>
        <w:tc>
          <w:tcPr>
            <w:tcW w:type="dxa" w:w="115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清空/重抽</w:t>
            </w:r>
          </w:p>
        </w:tc>
        <w:tc>
          <w:tcPr>
            <w:tcW w:type="dxa" w:w="122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战斗内保留</w:t>
            </w:r>
          </w:p>
        </w:tc>
        <w:tc>
          <w:tcPr>
            <w:tcW w:type="dxa" w:w="21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以开局 loadout 快照为准</w:t>
            </w:r>
          </w:p>
        </w:tc>
      </w:tr>
      <w:tr>
        <w:trPr>
          <w:cantSplit/>
        </w:trPr>
        <w:tc>
          <w:tcPr>
            <w:tcW w:type="dxa" w:w="122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长期金币</w:t>
            </w:r>
          </w:p>
        </w:tc>
        <w:tc>
          <w:tcPr>
            <w:tcW w:type="dxa" w:w="115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保留</w:t>
            </w:r>
          </w:p>
        </w:tc>
        <w:tc>
          <w:tcPr>
            <w:tcW w:type="dxa" w:w="122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保留</w:t>
            </w:r>
          </w:p>
        </w:tc>
        <w:tc>
          <w:tcPr>
            <w:tcW w:type="dxa" w:w="21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结算幂等写入</w:t>
            </w:r>
          </w:p>
        </w:tc>
      </w:tr>
      <w:tr>
        <w:trPr>
          <w:cantSplit/>
        </w:trPr>
        <w:tc>
          <w:tcPr>
            <w:tcW w:type="dxa" w:w="122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武器/碎片</w:t>
            </w:r>
          </w:p>
        </w:tc>
        <w:tc>
          <w:tcPr>
            <w:tcW w:type="dxa" w:w="115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保留</w:t>
            </w:r>
          </w:p>
        </w:tc>
        <w:tc>
          <w:tcPr>
            <w:tcW w:type="dxa" w:w="122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保留</w:t>
            </w:r>
          </w:p>
        </w:tc>
        <w:tc>
          <w:tcPr>
            <w:tcW w:type="dxa" w:w="21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结算幂等写入</w:t>
            </w:r>
          </w:p>
        </w:tc>
      </w:tr>
      <w:tr>
        <w:trPr>
          <w:cantSplit/>
        </w:trPr>
        <w:tc>
          <w:tcPr>
            <w:tcW w:type="dxa" w:w="122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玩家/段位等级</w:t>
            </w:r>
          </w:p>
        </w:tc>
        <w:tc>
          <w:tcPr>
            <w:tcW w:type="dxa" w:w="115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保留</w:t>
            </w:r>
          </w:p>
        </w:tc>
        <w:tc>
          <w:tcPr>
            <w:tcW w:type="dxa" w:w="122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结算更新</w:t>
            </w:r>
          </w:p>
        </w:tc>
        <w:tc>
          <w:tcPr>
            <w:tcW w:type="dxa" w:w="21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服务器唯一写入</w:t>
            </w:r>
          </w:p>
        </w:tc>
      </w:tr>
      <w:tr>
        <w:trPr>
          <w:cantSplit/>
        </w:trPr>
        <w:tc>
          <w:tcPr>
            <w:tcW w:type="dxa" w:w="122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战斗馒头与招募价</w:t>
            </w:r>
          </w:p>
        </w:tc>
        <w:tc>
          <w:tcPr>
            <w:tcW w:type="dxa" w:w="115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不适用</w:t>
            </w:r>
          </w:p>
        </w:tc>
        <w:tc>
          <w:tcPr>
            <w:tcW w:type="dxa" w:w="122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每局重置</w:t>
            </w:r>
          </w:p>
        </w:tc>
        <w:tc>
          <w:tcPr>
            <w:tcW w:type="dxa" w:w="21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开局20；招募价重置10</w:t>
            </w:r>
          </w:p>
        </w:tc>
      </w:tr>
    </w:tbl>
    <w:p>
      <w:pPr>
        <w:spacing w:after="20"/>
      </w:pPr>
    </w:p>
    <w:p>
      <w:pPr>
        <w:pStyle w:val="Heading2"/>
      </w:pPr>
      <w:r>
        <w:t>8.3 段位配置说明</w:t>
      </w:r>
    </w:p>
    <w:p>
      <w:pPr>
        <w:keepNext w:val="0"/>
        <w:keepLines w:val="0"/>
        <w:spacing w:before="0" w:after="80" w:line="276" w:lineRule="auto"/>
      </w:pPr>
      <w:r>
        <w:rPr>
          <w:rFonts w:ascii="Calibri" w:hAnsi="Calibri" w:eastAsia="Microsoft YaHei"/>
        </w:rPr>
        <w:t>原包含 54 行段位/皇帝循环配置，字段包括升段 level、奖励 reward、波10后敌人HP附加 addHp、5档武器权重、4档难度权重与地图。完整原值见附录 A。实时版沿用同一段位行。若双方跨段匹配，房间战斗难度使用较低 id 行，避免低段玩家承受高于其原作的 HP 附加；结算各自仍按个人段位行。此为 [D] 映射，不改变任何表内数字。</w:t>
      </w:r>
    </w:p>
    <w:p>
      <w:r>
        <w:br w:type="page"/>
      </w:r>
    </w:p>
    <w:p>
      <w:pPr>
        <w:pStyle w:val="Heading1"/>
      </w:pPr>
      <w:r>
        <w:t>9. 真人实时对战规则（只新增网络层）</w:t>
      </w:r>
    </w:p>
    <w:p>
      <w:pPr>
        <w:pStyle w:val="Heading2"/>
      </w:pPr>
      <w:r>
        <w:t>9.1 匹配与开房</w:t>
      </w:r>
    </w:p>
    <w:p>
      <w:pPr>
        <w:pStyle w:val="ListNumber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玩家选择“实时对战”并提交版本号、配置哈希、段位 id、地图资格、道具与武器快照。</w:t>
      </w:r>
    </w:p>
    <w:p>
      <w:pPr>
        <w:pStyle w:val="ListNumber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优先匹配同段位/同地图资格玩家；搜索范围扩大参数全部为 RT_TBD，不复用原 AI 匹配的伪对手权重。</w:t>
      </w:r>
    </w:p>
    <w:p>
      <w:pPr>
        <w:pStyle w:val="ListNumber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房间确定 mapIndex、battle_rank_config_id、难度曲线、双方独立随机流种子、开始时间和战斗版本。双方收到同一签名房间快照后进入 10 秒准备。</w:t>
      </w:r>
    </w:p>
    <w:p>
      <w:pPr>
        <w:pStyle w:val="ListNumber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准备期内任一端配置哈希不一致则取消开局，不扣体力；服务器开始确认后再各扣 5 体力。</w:t>
      </w:r>
    </w:p>
    <w:p>
      <w:pPr>
        <w:pStyle w:val="Heading2"/>
      </w:pPr>
      <w:r>
        <w:t>9.2 权威模拟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108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对象</w:t>
            </w:r>
          </w:p>
        </w:tc>
        <w:tc>
          <w:tcPr>
            <w:tcW w:type="dxa" w:w="108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权威方</w:t>
            </w:r>
          </w:p>
        </w:tc>
        <w:tc>
          <w:tcPr>
            <w:tcW w:type="dxa" w:w="1655999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同步单位</w:t>
            </w:r>
          </w:p>
        </w:tc>
        <w:tc>
          <w:tcPr>
            <w:tcW w:type="dxa" w:w="1944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确定性要求</w:t>
            </w:r>
          </w:p>
        </w:tc>
      </w:tr>
      <w:tr>
        <w:trPr>
          <w:cantSplit/>
        </w:trPr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招募/包子/Boss/武器触发随机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服务器</w:t>
            </w:r>
          </w:p>
        </w:tc>
        <w:tc>
          <w:tcPr>
            <w:tcW w:type="dxa" w:w="1655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随机事件+序号</w:t>
            </w:r>
          </w:p>
        </w:tc>
        <w:tc>
          <w:tcPr>
            <w:tcW w:type="dxa" w:w="194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按房间种子与玩家槽分流；不可用客户端 Math.random</w:t>
            </w:r>
          </w:p>
        </w:tc>
      </w:tr>
      <w:tr>
        <w:trPr>
          <w:cantSplit/>
        </w:trPr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拖放/交换/合成/开荒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服务器判定</w:t>
            </w:r>
          </w:p>
        </w:tc>
        <w:tc>
          <w:tcPr>
            <w:tcW w:type="dxa" w:w="1655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command_id + 棋盘差量</w:t>
            </w:r>
          </w:p>
        </w:tc>
        <w:tc>
          <w:tcPr>
            <w:tcW w:type="dxa" w:w="194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相同前置状态得到相同结果</w:t>
            </w:r>
          </w:p>
        </w:tc>
      </w:tr>
      <w:tr>
        <w:trPr>
          <w:cantSplit/>
        </w:trPr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攻击、伤害、Buff、技能计数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服务器</w:t>
            </w:r>
          </w:p>
        </w:tc>
        <w:tc>
          <w:tcPr>
            <w:tcW w:type="dxa" w:w="1655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事件日志+周期快照</w:t>
            </w:r>
          </w:p>
        </w:tc>
        <w:tc>
          <w:tcPr>
            <w:tcW w:type="dxa" w:w="194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统一定点/规定舍入口径</w:t>
            </w:r>
          </w:p>
        </w:tc>
      </w:tr>
      <w:tr>
        <w:trPr>
          <w:cantSplit/>
        </w:trPr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敌人路径/到达终点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服务器</w:t>
            </w:r>
          </w:p>
        </w:tc>
        <w:tc>
          <w:tcPr>
            <w:tcW w:type="dxa" w:w="1655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位置关键帧+状态</w:t>
            </w:r>
          </w:p>
        </w:tc>
        <w:tc>
          <w:tcPr>
            <w:tcW w:type="dxa" w:w="194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使用同一地图折点和速度</w:t>
            </w:r>
          </w:p>
        </w:tc>
      </w:tr>
      <w:tr>
        <w:trPr>
          <w:cantSplit/>
        </w:trPr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阿斗生命/资源/结算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服务器</w:t>
            </w:r>
          </w:p>
        </w:tc>
        <w:tc>
          <w:tcPr>
            <w:tcW w:type="dxa" w:w="1655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立即可靠消息</w:t>
            </w:r>
          </w:p>
        </w:tc>
        <w:tc>
          <w:tcPr>
            <w:tcW w:type="dxa" w:w="194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写入幂等，结算唯一</w:t>
            </w:r>
          </w:p>
        </w:tc>
      </w:tr>
      <w:tr>
        <w:trPr>
          <w:cantSplit/>
        </w:trPr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表现动画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客户端</w:t>
            </w:r>
          </w:p>
        </w:tc>
        <w:tc>
          <w:tcPr>
            <w:tcW w:type="dxa" w:w="1655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不回传</w:t>
            </w:r>
          </w:p>
        </w:tc>
        <w:tc>
          <w:tcPr>
            <w:tcW w:type="dxa" w:w="194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不能反向决定命中或冷却</w:t>
            </w:r>
          </w:p>
        </w:tc>
      </w:tr>
    </w:tbl>
    <w:p>
      <w:pPr>
        <w:spacing w:after="20"/>
      </w:pPr>
    </w:p>
    <w:p>
      <w:pPr>
        <w:pStyle w:val="Heading2"/>
      </w:pPr>
      <w:r>
        <w:t>9.3 操作协议</w:t>
      </w:r>
    </w:p>
    <w:p>
      <w:pPr>
        <w:keepNext w:val="0"/>
        <w:keepLines w:val="0"/>
        <w:spacing w:before="0" w:after="80" w:line="276" w:lineRule="auto"/>
      </w:pPr>
      <w:r>
        <w:rPr>
          <w:rFonts w:ascii="Calibri" w:hAnsi="Calibri" w:eastAsia="Microsoft YaHei"/>
        </w:rPr>
        <w:t>所有操作采用 command_id、player_slot、client_seq、expected_state_version、client_time、payload。服务器回 ack_seq、server_tick、state_version、result_code 与 authoritative_delta。核心 payload：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116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操作</w:t>
            </w:r>
          </w:p>
        </w:tc>
        <w:tc>
          <w:tcPr>
            <w:tcW w:type="dxa" w:w="2304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必要字段</w:t>
            </w:r>
          </w:p>
        </w:tc>
        <w:tc>
          <w:tcPr>
            <w:tcW w:type="dxa" w:w="234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拒绝条件</w:t>
            </w:r>
          </w:p>
        </w:tc>
      </w:tr>
      <w:tr>
        <w:trPr>
          <w:cantSplit/>
        </w:trPr>
        <w:tc>
          <w:tcPr>
            <w:tcW w:type="dxa" w:w="111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RECRUIT</w:t>
            </w:r>
          </w:p>
        </w:tc>
        <w:tc>
          <w:tcPr>
            <w:tcW w:type="dxa" w:w="230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无 / 可带幂等令牌</w:t>
            </w:r>
          </w:p>
        </w:tc>
        <w:tc>
          <w:tcPr>
            <w:tcW w:type="dxa" w:w="23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馒头不足、牌池空、状态非战斗</w:t>
            </w:r>
          </w:p>
        </w:tc>
      </w:tr>
      <w:tr>
        <w:trPr>
          <w:cantSplit/>
        </w:trPr>
        <w:tc>
          <w:tcPr>
            <w:tcW w:type="dxa" w:w="111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PLACE_OR_MOVE</w:t>
            </w:r>
          </w:p>
        </w:tc>
        <w:tc>
          <w:tcPr>
            <w:tcW w:type="dxa" w:w="230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unit_id, from, to</w:t>
            </w:r>
          </w:p>
        </w:tc>
        <w:tc>
          <w:tcPr>
            <w:tcW w:type="dxa" w:w="23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目标非法、占用、单位已变化</w:t>
            </w:r>
          </w:p>
        </w:tc>
      </w:tr>
      <w:tr>
        <w:trPr>
          <w:cantSplit/>
        </w:trPr>
        <w:tc>
          <w:tcPr>
            <w:tcW w:type="dxa" w:w="111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MERGE</w:t>
            </w:r>
          </w:p>
        </w:tc>
        <w:tc>
          <w:tcPr>
            <w:tcW w:type="dxa" w:w="230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source_id, target_id</w:t>
            </w:r>
          </w:p>
        </w:tc>
        <w:tc>
          <w:tcPr>
            <w:tcW w:type="dxa" w:w="23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字/类型/等级不符、满级、武将组合无效</w:t>
            </w:r>
          </w:p>
        </w:tc>
      </w:tr>
      <w:tr>
        <w:trPr>
          <w:cantSplit/>
        </w:trPr>
        <w:tc>
          <w:tcPr>
            <w:tcW w:type="dxa" w:w="111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USE_PROP</w:t>
            </w:r>
          </w:p>
        </w:tc>
        <w:tc>
          <w:tcPr>
            <w:tcW w:type="dxa" w:w="230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prop_slot, target_type, target_id/pos</w:t>
            </w:r>
          </w:p>
        </w:tc>
        <w:tc>
          <w:tcPr>
            <w:tcW w:type="dxa" w:w="23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冷却、槽位、目标、库存不符</w:t>
            </w:r>
          </w:p>
        </w:tc>
      </w:tr>
      <w:tr>
        <w:trPr>
          <w:cantSplit/>
        </w:trPr>
        <w:tc>
          <w:tcPr>
            <w:tcW w:type="dxa" w:w="111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SHOVEL</w:t>
            </w:r>
          </w:p>
        </w:tc>
        <w:tc>
          <w:tcPr>
            <w:tcW w:type="dxa" w:w="230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prop/unit_id, grid</w:t>
            </w:r>
          </w:p>
        </w:tc>
        <w:tc>
          <w:tcPr>
            <w:tcW w:type="dxa" w:w="23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不是草地、已变化、无铲子</w:t>
            </w:r>
          </w:p>
        </w:tc>
      </w:tr>
      <w:tr>
        <w:trPr>
          <w:cantSplit/>
        </w:trPr>
        <w:tc>
          <w:tcPr>
            <w:tcW w:type="dxa" w:w="111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RECYCLE</w:t>
            </w:r>
          </w:p>
        </w:tc>
        <w:tc>
          <w:tcPr>
            <w:tcW w:type="dxa" w:w="230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unit_id</w:t>
            </w:r>
          </w:p>
        </w:tc>
        <w:tc>
          <w:tcPr>
            <w:tcW w:type="dxa" w:w="23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未持垃圾桶、单位不可回收</w:t>
            </w:r>
          </w:p>
        </w:tc>
      </w:tr>
      <w:tr>
        <w:trPr>
          <w:cantSplit/>
        </w:trPr>
        <w:tc>
          <w:tcPr>
            <w:tcW w:type="dxa" w:w="111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EQUIP_PREMATCH</w:t>
            </w:r>
          </w:p>
        </w:tc>
        <w:tc>
          <w:tcPr>
            <w:tcW w:type="dxa" w:w="230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general_type, weapon_id</w:t>
            </w:r>
          </w:p>
        </w:tc>
        <w:tc>
          <w:tcPr>
            <w:tcW w:type="dxa" w:w="23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只允许准备完成前</w:t>
            </w:r>
          </w:p>
        </w:tc>
      </w:tr>
    </w:tbl>
    <w:p>
      <w:pPr>
        <w:spacing w:after="20"/>
      </w:pPr>
    </w:p>
    <w:p>
      <w:pPr>
        <w:pStyle w:val="Heading2"/>
      </w:pPr>
      <w:r>
        <w:t>9.4 随机流</w:t>
      </w:r>
    </w:p>
    <w:p>
      <w:pPr>
        <w:pStyle w:val="ListBullet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room_seed 不直接下发原值；服务器派生 spawn_stream、boss_stream、prop_stream、player0_recruit_stream、player1_recruit_stream、weapon_proc_stream。</w:t>
      </w:r>
    </w:p>
    <w:p>
      <w:pPr>
        <w:pStyle w:val="ListBullet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双方招募独立但同分布，避免一方操作次数改变另一方后续随机序列；Boss 与难度曲线共用房间流，确保两侧同波同 Boss。</w:t>
      </w:r>
    </w:p>
    <w:p>
      <w:pPr>
        <w:pStyle w:val="ListBullet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每次随机消费记录 stream、index、result_hash；断线重放时不可重新抽取。</w:t>
      </w:r>
    </w:p>
    <w:p>
      <w:pPr>
        <w:pStyle w:val="ListBullet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招贤榜等牌池修改只影响所属玩家 recruit_stream 的候选权重，不改变对手的流索引。</w:t>
      </w:r>
    </w:p>
    <w:p>
      <w:pPr>
        <w:pStyle w:val="Heading2"/>
      </w:pPr>
      <w:r>
        <w:t>9.5 延迟、断线与恢复</w:t>
      </w:r>
    </w:p>
    <w:p>
      <w:pPr>
        <w:pStyle w:val="ListBullet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客户端可做拖动与按钮按压预测，但单位落格、合成、抽卡结果、伤害和生命必须等服务器确认。</w:t>
      </w:r>
    </w:p>
    <w:p>
      <w:pPr>
        <w:pStyle w:val="ListBullet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断线期间服务器继续完整模拟敌人、自动攻击、被动道具和 Boss；离线端不能补发早于恢复点的操作。</w:t>
      </w:r>
    </w:p>
    <w:p>
      <w:pPr>
        <w:pStyle w:val="ListBullet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恢复包包含最新快照、last_ack_seq、各随机流索引、未完成持续效果和从快照到当前的事件差量。</w:t>
      </w:r>
    </w:p>
    <w:p>
      <w:pPr>
        <w:pStyle w:val="ListBullet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重连宽限、心跳、快照周期、服务器 tick、插值缓冲均记为 RT_TBD，由压测确定；这些参数不得进入战斗数值配置。</w:t>
      </w:r>
    </w:p>
    <w:p>
      <w:pPr>
        <w:pStyle w:val="ListBullet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超出宽限的弃权是否启用由运营规则决定；若启用，只改变结算原因，不回滚已发生的战斗。</w:t>
      </w:r>
    </w:p>
    <w:p>
      <w:pPr>
        <w:pStyle w:val="Heading2"/>
      </w:pPr>
      <w:r>
        <w:t>9.6 同时事件与结算顺序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72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顺序</w:t>
            </w:r>
          </w:p>
        </w:tc>
        <w:tc>
          <w:tcPr>
            <w:tcW w:type="dxa" w:w="504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同一服务器帧的处理</w:t>
            </w:r>
          </w:p>
        </w:tc>
      </w:tr>
      <w:tr>
        <w:trPr>
          <w:cantSplit/>
        </w:trPr>
        <w:tc>
          <w:tcPr>
            <w:tcW w:type="dxa" w:w="72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1</w:t>
            </w:r>
          </w:p>
        </w:tc>
        <w:tc>
          <w:tcPr>
            <w:tcW w:type="dxa" w:w="50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应用已确认玩家操作：移动/合成/道具；按 server_seq 排序</w:t>
            </w:r>
          </w:p>
        </w:tc>
      </w:tr>
      <w:tr>
        <w:trPr>
          <w:cantSplit/>
        </w:trPr>
        <w:tc>
          <w:tcPr>
            <w:tcW w:type="dxa" w:w="72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2</w:t>
            </w:r>
          </w:p>
        </w:tc>
        <w:tc>
          <w:tcPr>
            <w:tcW w:type="dxa" w:w="50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推进持续效果与冷却，触发到期事件</w:t>
            </w:r>
          </w:p>
        </w:tc>
      </w:tr>
      <w:tr>
        <w:trPr>
          <w:cantSplit/>
        </w:trPr>
        <w:tc>
          <w:tcPr>
            <w:tcW w:type="dxa" w:w="72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3</w:t>
            </w:r>
          </w:p>
        </w:tc>
        <w:tc>
          <w:tcPr>
            <w:tcW w:type="dxa" w:w="50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自动攻击、武将技能、武器触发与伤害结算</w:t>
            </w:r>
          </w:p>
        </w:tc>
      </w:tr>
      <w:tr>
        <w:trPr>
          <w:cantSplit/>
        </w:trPr>
        <w:tc>
          <w:tcPr>
            <w:tcW w:type="dxa" w:w="72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4</w:t>
            </w:r>
          </w:p>
        </w:tc>
        <w:tc>
          <w:tcPr>
            <w:tcW w:type="dxa" w:w="50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敌人移动、到达终点、阿斗扣血；每点扣血返10馒头</w:t>
            </w:r>
          </w:p>
        </w:tc>
      </w:tr>
      <w:tr>
        <w:trPr>
          <w:cantSplit/>
        </w:trPr>
        <w:tc>
          <w:tcPr>
            <w:tcW w:type="dxa" w:w="72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5</w:t>
            </w:r>
          </w:p>
        </w:tc>
        <w:tc>
          <w:tcPr>
            <w:tcW w:type="dxa" w:w="50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先统一检查双方阿斗，再判单方胜负或同帧双亡平局</w:t>
            </w:r>
          </w:p>
        </w:tc>
      </w:tr>
      <w:tr>
        <w:trPr>
          <w:cantSplit/>
        </w:trPr>
        <w:tc>
          <w:tcPr>
            <w:tcW w:type="dxa" w:w="72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6</w:t>
            </w:r>
          </w:p>
        </w:tc>
        <w:tc>
          <w:tcPr>
            <w:tcW w:type="dxa" w:w="50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推进波次；第20波双方存活则平局；生成唯一 settlement_id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10. UI、交互与异常状态</w:t>
      </w:r>
    </w:p>
    <w:p>
      <w:pPr>
        <w:pStyle w:val="Heading2"/>
      </w:pPr>
      <w:r>
        <w:t>10.1 战斗 HUD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152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区域</w:t>
            </w:r>
          </w:p>
        </w:tc>
        <w:tc>
          <w:tcPr>
            <w:tcW w:type="dxa" w:w="252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必须展示</w:t>
            </w:r>
          </w:p>
        </w:tc>
        <w:tc>
          <w:tcPr>
            <w:tcW w:type="dxa" w:w="216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交互/反馈</w:t>
            </w:r>
          </w:p>
        </w:tc>
      </w:tr>
      <w:tr>
        <w:trPr>
          <w:cantSplit/>
        </w:trPr>
        <w:tc>
          <w:tcPr>
            <w:tcW w:type="dxa" w:w="115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顶部对手</w:t>
            </w:r>
          </w:p>
        </w:tc>
        <w:tc>
          <w:tcPr>
            <w:tcW w:type="dxa" w:w="252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头像、段位、阿斗生命、波次、网络状态</w:t>
            </w:r>
          </w:p>
        </w:tc>
        <w:tc>
          <w:tcPr>
            <w:tcW w:type="dxa" w:w="21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跨侧道具生效时高亮来源</w:t>
            </w:r>
          </w:p>
        </w:tc>
      </w:tr>
      <w:tr>
        <w:trPr>
          <w:cantSplit/>
        </w:trPr>
        <w:tc>
          <w:tcPr>
            <w:tcW w:type="dxa" w:w="115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己方资源</w:t>
            </w:r>
          </w:p>
        </w:tc>
        <w:tc>
          <w:tcPr>
            <w:tcW w:type="dxa" w:w="252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当前馒头、下一次招募价</w:t>
            </w:r>
          </w:p>
        </w:tc>
        <w:tc>
          <w:tcPr>
            <w:tcW w:type="dxa" w:w="21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不足时提示“馒头不足”</w:t>
            </w:r>
          </w:p>
        </w:tc>
      </w:tr>
      <w:tr>
        <w:trPr>
          <w:cantSplit/>
        </w:trPr>
        <w:tc>
          <w:tcPr>
            <w:tcW w:type="dxa" w:w="115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棋盘</w:t>
            </w:r>
          </w:p>
        </w:tc>
        <w:tc>
          <w:tcPr>
            <w:tcW w:type="dxa" w:w="252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8×10格、道路/开放/草地、单位等级、武器</w:t>
            </w:r>
          </w:p>
        </w:tc>
        <w:tc>
          <w:tcPr>
            <w:tcW w:type="dxa" w:w="21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服务器拒绝时回弹并显示原因</w:t>
            </w:r>
          </w:p>
        </w:tc>
      </w:tr>
      <w:tr>
        <w:trPr>
          <w:cantSplit/>
        </w:trPr>
        <w:tc>
          <w:tcPr>
            <w:tcW w:type="dxa" w:w="115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道具栏</w:t>
            </w:r>
          </w:p>
        </w:tc>
        <w:tc>
          <w:tcPr>
            <w:tcW w:type="dxa" w:w="252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2主动+6被动、库存、冷却/常驻</w:t>
            </w:r>
          </w:p>
        </w:tc>
        <w:tc>
          <w:tcPr>
            <w:tcW w:type="dxa" w:w="21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目标合法区描边；冷却显示服务器剩余</w:t>
            </w:r>
          </w:p>
        </w:tc>
      </w:tr>
      <w:tr>
        <w:trPr>
          <w:cantSplit/>
        </w:trPr>
        <w:tc>
          <w:tcPr>
            <w:tcW w:type="dxa" w:w="115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波次</w:t>
            </w:r>
          </w:p>
        </w:tc>
        <w:tc>
          <w:tcPr>
            <w:tcW w:type="dxa" w:w="252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当前/20、剩余敌人、Boss预警</w:t>
            </w:r>
          </w:p>
        </w:tc>
        <w:tc>
          <w:tcPr>
            <w:tcW w:type="dxa" w:w="21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Boss判定成功时双方同步演出</w:t>
            </w:r>
          </w:p>
        </w:tc>
      </w:tr>
      <w:tr>
        <w:trPr>
          <w:cantSplit/>
        </w:trPr>
        <w:tc>
          <w:tcPr>
            <w:tcW w:type="dxa" w:w="115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同步提示</w:t>
            </w:r>
          </w:p>
        </w:tc>
        <w:tc>
          <w:tcPr>
            <w:tcW w:type="dxa" w:w="252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延迟等级、重连、追帧</w:t>
            </w:r>
          </w:p>
        </w:tc>
        <w:tc>
          <w:tcPr>
            <w:tcW w:type="dxa" w:w="21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不遮挡拖放目标；恢复后显示“已同步”</w:t>
            </w:r>
          </w:p>
        </w:tc>
      </w:tr>
    </w:tbl>
    <w:p>
      <w:pPr>
        <w:spacing w:after="20"/>
      </w:pPr>
    </w:p>
    <w:p>
      <w:pPr>
        <w:pStyle w:val="Heading2"/>
      </w:pPr>
      <w:r>
        <w:t>10.2 错误码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44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码</w:t>
            </w:r>
          </w:p>
        </w:tc>
        <w:tc>
          <w:tcPr>
            <w:tcW w:type="dxa" w:w="216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2232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客户端处理</w:t>
            </w:r>
          </w:p>
        </w:tc>
      </w:tr>
      <w:tr>
        <w:trPr>
          <w:cantSplit/>
        </w:trPr>
        <w:tc>
          <w:tcPr>
            <w:tcW w:type="dxa" w:w="14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ERR_VERSION_MISMATCH</w:t>
            </w:r>
          </w:p>
        </w:tc>
        <w:tc>
          <w:tcPr>
            <w:tcW w:type="dxa" w:w="21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战斗/配置版本不一致</w:t>
            </w:r>
          </w:p>
        </w:tc>
        <w:tc>
          <w:tcPr>
            <w:tcW w:type="dxa" w:w="22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退出房间，不扣体力</w:t>
            </w:r>
          </w:p>
        </w:tc>
      </w:tr>
      <w:tr>
        <w:trPr>
          <w:cantSplit/>
        </w:trPr>
        <w:tc>
          <w:tcPr>
            <w:tcW w:type="dxa" w:w="14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ERR_STALE_STATE</w:t>
            </w:r>
          </w:p>
        </w:tc>
        <w:tc>
          <w:tcPr>
            <w:tcW w:type="dxa" w:w="21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expected_state_version 过旧</w:t>
            </w:r>
          </w:p>
        </w:tc>
        <w:tc>
          <w:tcPr>
            <w:tcW w:type="dxa" w:w="22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应用服务器差量，再由玩家重试</w:t>
            </w:r>
          </w:p>
        </w:tc>
      </w:tr>
      <w:tr>
        <w:trPr>
          <w:cantSplit/>
        </w:trPr>
        <w:tc>
          <w:tcPr>
            <w:tcW w:type="dxa" w:w="14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ERR_DUPLICATE_COMMAND</w:t>
            </w:r>
          </w:p>
        </w:tc>
        <w:tc>
          <w:tcPr>
            <w:tcW w:type="dxa" w:w="21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重复 command_id</w:t>
            </w:r>
          </w:p>
        </w:tc>
        <w:tc>
          <w:tcPr>
            <w:tcW w:type="dxa" w:w="22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复用第一次结果，不重复扣费</w:t>
            </w:r>
          </w:p>
        </w:tc>
      </w:tr>
      <w:tr>
        <w:trPr>
          <w:cantSplit/>
        </w:trPr>
        <w:tc>
          <w:tcPr>
            <w:tcW w:type="dxa" w:w="14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ERR_NOT_ENOUGH_BUN</w:t>
            </w:r>
          </w:p>
        </w:tc>
        <w:tc>
          <w:tcPr>
            <w:tcW w:type="dxa" w:w="21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馒头不足</w:t>
            </w:r>
          </w:p>
        </w:tc>
        <w:tc>
          <w:tcPr>
            <w:tcW w:type="dxa" w:w="22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按钮抖动+显示下一价格</w:t>
            </w:r>
          </w:p>
        </w:tc>
      </w:tr>
      <w:tr>
        <w:trPr>
          <w:cantSplit/>
        </w:trPr>
        <w:tc>
          <w:tcPr>
            <w:tcW w:type="dxa" w:w="14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ERR_INVALID_GRID</w:t>
            </w:r>
          </w:p>
        </w:tc>
        <w:tc>
          <w:tcPr>
            <w:tcW w:type="dxa" w:w="21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格子类型/占用不合法</w:t>
            </w:r>
          </w:p>
        </w:tc>
        <w:tc>
          <w:tcPr>
            <w:tcW w:type="dxa" w:w="22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单位回弹</w:t>
            </w:r>
          </w:p>
        </w:tc>
      </w:tr>
      <w:tr>
        <w:trPr>
          <w:cantSplit/>
        </w:trPr>
        <w:tc>
          <w:tcPr>
            <w:tcW w:type="dxa" w:w="14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ERR_INVALID_MERGE</w:t>
            </w:r>
          </w:p>
        </w:tc>
        <w:tc>
          <w:tcPr>
            <w:tcW w:type="dxa" w:w="21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合成关系或等级不符</w:t>
            </w:r>
          </w:p>
        </w:tc>
        <w:tc>
          <w:tcPr>
            <w:tcW w:type="dxa" w:w="22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高亮有效目标</w:t>
            </w:r>
          </w:p>
        </w:tc>
      </w:tr>
      <w:tr>
        <w:trPr>
          <w:cantSplit/>
        </w:trPr>
        <w:tc>
          <w:tcPr>
            <w:tcW w:type="dxa" w:w="14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ERR_PROP_COOLDOWN</w:t>
            </w:r>
          </w:p>
        </w:tc>
        <w:tc>
          <w:tcPr>
            <w:tcW w:type="dxa" w:w="21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道具冷却</w:t>
            </w:r>
          </w:p>
        </w:tc>
        <w:tc>
          <w:tcPr>
            <w:tcW w:type="dxa" w:w="22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刷新权威剩余时间</w:t>
            </w:r>
          </w:p>
        </w:tc>
      </w:tr>
      <w:tr>
        <w:trPr>
          <w:cantSplit/>
        </w:trPr>
        <w:tc>
          <w:tcPr>
            <w:tcW w:type="dxa" w:w="14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ERR_MATCH_ENDED</w:t>
            </w:r>
          </w:p>
        </w:tc>
        <w:tc>
          <w:tcPr>
            <w:tcW w:type="dxa" w:w="21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结算后到达的操作</w:t>
            </w:r>
          </w:p>
        </w:tc>
        <w:tc>
          <w:tcPr>
            <w:tcW w:type="dxa" w:w="22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忽略操作，展示结算</w:t>
            </w:r>
          </w:p>
        </w:tc>
      </w:tr>
    </w:tbl>
    <w:p>
      <w:pPr>
        <w:spacing w:after="20"/>
      </w:pPr>
    </w:p>
    <w:p>
      <w:pPr>
        <w:pStyle w:val="Heading2"/>
      </w:pPr>
      <w:r>
        <w:t>10.3 断线视图</w:t>
      </w:r>
    </w:p>
    <w:p>
      <w:pPr>
        <w:pStyle w:val="ListNumber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弱网：仍可观察本地插值；操作进入“待确认”态，不提前显示抽卡/伤害结果。</w:t>
      </w:r>
    </w:p>
    <w:p>
      <w:pPr>
        <w:pStyle w:val="ListNumber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短断线：全屏轻提示并保持战场可见；禁止操作；恢复后以服务器快照覆盖。</w:t>
      </w:r>
    </w:p>
    <w:p>
      <w:pPr>
        <w:pStyle w:val="ListNumber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状态回退：仅对预测移动做平滑回弹；资源、合成、生命直接以权威值为准。</w:t>
      </w:r>
    </w:p>
    <w:p>
      <w:pPr>
        <w:pStyle w:val="ListNumber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对手断线：己方战斗继续；不暴露精确宽限倒计时，避免策略性拖延。</w:t>
      </w:r>
    </w:p>
    <w:p>
      <w:r>
        <w:br w:type="page"/>
      </w:r>
    </w:p>
    <w:p>
      <w:pPr>
        <w:pStyle w:val="Heading1"/>
      </w:pPr>
      <w:r>
        <w:t>11. 配置合同与数据隔离</w:t>
      </w:r>
    </w:p>
    <w:p>
      <w:pPr>
        <w:pStyle w:val="Heading2"/>
      </w:pPr>
      <w:r>
        <w:t>11.1 原作配置（不可改值）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08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配置域</w:t>
            </w:r>
          </w:p>
        </w:tc>
        <w:tc>
          <w:tcPr>
            <w:tcW w:type="dxa" w:w="3096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关键字段</w:t>
            </w:r>
          </w:p>
        </w:tc>
        <w:tc>
          <w:tcPr>
            <w:tcW w:type="dxa" w:w="162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本案原值来源</w:t>
            </w:r>
          </w:p>
        </w:tc>
      </w:tr>
      <w:tr>
        <w:trPr>
          <w:cantSplit/>
        </w:trPr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battle</w:t>
            </w:r>
          </w:p>
        </w:tc>
        <w:tc>
          <w:tcPr>
            <w:tcW w:type="dxa" w:w="309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base_hp=3, waves=20, start_bun=20, recruit_base=10, recruit_step=2</w:t>
            </w:r>
          </w:p>
        </w:tc>
        <w:tc>
          <w:tcPr>
            <w:tcW w:type="dxa" w:w="162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nu状态 + 招募控制器</w:t>
            </w:r>
          </w:p>
        </w:tc>
      </w:tr>
      <w:tr>
        <w:trPr>
          <w:cantSplit/>
        </w:trPr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timing</w:t>
            </w:r>
          </w:p>
        </w:tc>
        <w:tc>
          <w:tcPr>
            <w:tcW w:type="dxa" w:w="309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prepare_ms=10000, spawn_ms=1500, interwave_ms=5000</w:t>
            </w:r>
          </w:p>
        </w:tc>
        <w:tc>
          <w:tcPr>
            <w:tcW w:type="dxa" w:w="162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Un/nu</w:t>
            </w:r>
          </w:p>
        </w:tc>
      </w:tr>
      <w:tr>
        <w:trPr>
          <w:cantSplit/>
        </w:trPr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resource</w:t>
            </w:r>
          </w:p>
        </w:tc>
        <w:tc>
          <w:tcPr>
            <w:tcW w:type="dxa" w:w="309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kill=1, boss=10, hp_lost=10</w:t>
            </w:r>
          </w:p>
        </w:tc>
        <w:tc>
          <w:tcPr>
            <w:tcW w:type="dxa" w:w="162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enemy death + A Dou hit feedback</w:t>
            </w:r>
          </w:p>
        </w:tc>
      </w:tr>
      <w:tr>
        <w:trPr>
          <w:cantSplit/>
        </w:trPr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deck</w:t>
            </w:r>
          </w:p>
        </w:tc>
        <w:tc>
          <w:tcPr>
            <w:tcW w:type="dxa" w:w="309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108 entries + runtime modifiers</w:t>
            </w:r>
          </w:p>
        </w:tc>
        <w:tc>
          <w:tcPr>
            <w:tcW w:type="dxa" w:w="162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te.se/ie</w:t>
            </w:r>
          </w:p>
        </w:tc>
      </w:tr>
      <w:tr>
        <w:trPr>
          <w:cantSplit/>
        </w:trPr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unit/general</w:t>
            </w:r>
          </w:p>
        </w:tc>
        <w:tc>
          <w:tcPr>
            <w:tcW w:type="dxa" w:w="309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_p, Ap, Op/Yp, Tp/Rp, Lp</w:t>
            </w:r>
          </w:p>
        </w:tc>
        <w:tc>
          <w:tcPr>
            <w:tcW w:type="dxa" w:w="162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Yc/Et</w:t>
            </w:r>
          </w:p>
        </w:tc>
      </w:tr>
      <w:tr>
        <w:trPr>
          <w:cantSplit/>
        </w:trPr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map</w:t>
            </w:r>
          </w:p>
        </w:tc>
        <w:tc>
          <w:tcPr>
            <w:tcW w:type="dxa" w:w="309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4×8×10 matrices + endpoints/turns</w:t>
            </w:r>
          </w:p>
        </w:tc>
        <w:tc>
          <w:tcPr>
            <w:tcW w:type="dxa" w:w="162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map/E</w:t>
            </w:r>
          </w:p>
        </w:tc>
      </w:tr>
      <w:tr>
        <w:trPr>
          <w:cantSplit/>
        </w:trPr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enemy</w:t>
            </w:r>
          </w:p>
        </w:tc>
        <w:tc>
          <w:tcPr>
            <w:tcW w:type="dxa" w:w="309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he, ae.ne, oe, le, ce, ye/fe, ee</w:t>
            </w:r>
          </w:p>
        </w:tc>
        <w:tc>
          <w:tcPr>
            <w:tcW w:type="dxa" w:w="162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enemy/S</w:t>
            </w:r>
          </w:p>
        </w:tc>
      </w:tr>
      <w:tr>
        <w:trPr>
          <w:cantSplit/>
        </w:trPr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prop</w:t>
            </w:r>
          </w:p>
        </w:tc>
        <w:tc>
          <w:tcPr>
            <w:tcW w:type="dxa" w:w="309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25 rows, slots 2/6</w:t>
            </w:r>
          </w:p>
        </w:tc>
        <w:tc>
          <w:tcPr>
            <w:tcW w:type="dxa" w:w="162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props/F</w:t>
            </w:r>
          </w:p>
        </w:tc>
      </w:tr>
      <w:tr>
        <w:trPr>
          <w:cantSplit/>
        </w:trPr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weapon</w:t>
            </w:r>
          </w:p>
        </w:tc>
        <w:tc>
          <w:tcPr>
            <w:tcW w:type="dxa" w:w="309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44 rows + hu</w:t>
            </w:r>
          </w:p>
        </w:tc>
        <w:tc>
          <w:tcPr>
            <w:tcW w:type="dxa" w:w="162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weapon.json + weapon/Dt</w:t>
            </w:r>
          </w:p>
        </w:tc>
      </w:tr>
      <w:tr>
        <w:trPr>
          <w:cantSplit/>
        </w:trPr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rank/stamina</w:t>
            </w:r>
          </w:p>
        </w:tc>
        <w:tc>
          <w:tcPr>
            <w:tcW w:type="dxa" w:w="309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rank.json 54 rows; Bt</w:t>
            </w:r>
          </w:p>
        </w:tc>
        <w:tc>
          <w:tcPr>
            <w:tcW w:type="dxa" w:w="162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package data/config</w:t>
            </w:r>
          </w:p>
        </w:tc>
      </w:tr>
    </w:tbl>
    <w:p>
      <w:pPr>
        <w:spacing w:after="20"/>
      </w:pPr>
    </w:p>
    <w:p>
      <w:pPr>
        <w:pStyle w:val="Heading2"/>
      </w:pPr>
      <w:r>
        <w:t>11.2 实时专属配置（不得混入战斗数值）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1872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108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1007999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1835999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用途</w:t>
            </w:r>
          </w:p>
        </w:tc>
      </w:tr>
      <w:tr>
        <w:trPr>
          <w:cantSplit/>
        </w:trPr>
        <w:tc>
          <w:tcPr>
            <w:tcW w:type="dxa" w:w="187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protocol_version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string</w:t>
            </w:r>
          </w:p>
        </w:tc>
        <w:tc>
          <w:tcPr>
            <w:tcW w:type="dxa" w:w="100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必填</w:t>
            </w:r>
          </w:p>
        </w:tc>
        <w:tc>
          <w:tcPr>
            <w:tcW w:type="dxa" w:w="1835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协议兼容</w:t>
            </w:r>
          </w:p>
        </w:tc>
      </w:tr>
      <w:tr>
        <w:trPr>
          <w:cantSplit/>
        </w:trPr>
        <w:tc>
          <w:tcPr>
            <w:tcW w:type="dxa" w:w="187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gameplay_config_hash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sha256</w:t>
            </w:r>
          </w:p>
        </w:tc>
        <w:tc>
          <w:tcPr>
            <w:tcW w:type="dxa" w:w="100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必填</w:t>
            </w:r>
          </w:p>
        </w:tc>
        <w:tc>
          <w:tcPr>
            <w:tcW w:type="dxa" w:w="1835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确保双方原作数值一致</w:t>
            </w:r>
          </w:p>
        </w:tc>
      </w:tr>
      <w:tr>
        <w:trPr>
          <w:cantSplit/>
        </w:trPr>
        <w:tc>
          <w:tcPr>
            <w:tcW w:type="dxa" w:w="187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server_tick_hz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int</w:t>
            </w:r>
          </w:p>
        </w:tc>
        <w:tc>
          <w:tcPr>
            <w:tcW w:type="dxa" w:w="100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RT_TBD</w:t>
            </w:r>
          </w:p>
        </w:tc>
        <w:tc>
          <w:tcPr>
            <w:tcW w:type="dxa" w:w="1835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模拟频率</w:t>
            </w:r>
          </w:p>
        </w:tc>
      </w:tr>
      <w:tr>
        <w:trPr>
          <w:cantSplit/>
        </w:trPr>
        <w:tc>
          <w:tcPr>
            <w:tcW w:type="dxa" w:w="187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snapshot_interval_ms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int</w:t>
            </w:r>
          </w:p>
        </w:tc>
        <w:tc>
          <w:tcPr>
            <w:tcW w:type="dxa" w:w="100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RT_TBD</w:t>
            </w:r>
          </w:p>
        </w:tc>
        <w:tc>
          <w:tcPr>
            <w:tcW w:type="dxa" w:w="1835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重连/纠偏</w:t>
            </w:r>
          </w:p>
        </w:tc>
      </w:tr>
      <w:tr>
        <w:trPr>
          <w:cantSplit/>
        </w:trPr>
        <w:tc>
          <w:tcPr>
            <w:tcW w:type="dxa" w:w="187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input_buffer_ms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int</w:t>
            </w:r>
          </w:p>
        </w:tc>
        <w:tc>
          <w:tcPr>
            <w:tcW w:type="dxa" w:w="100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RT_TBD</w:t>
            </w:r>
          </w:p>
        </w:tc>
        <w:tc>
          <w:tcPr>
            <w:tcW w:type="dxa" w:w="1835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排序与抖动吸收</w:t>
            </w:r>
          </w:p>
        </w:tc>
      </w:tr>
      <w:tr>
        <w:trPr>
          <w:cantSplit/>
        </w:trPr>
        <w:tc>
          <w:tcPr>
            <w:tcW w:type="dxa" w:w="187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reconnect_grace_ms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int</w:t>
            </w:r>
          </w:p>
        </w:tc>
        <w:tc>
          <w:tcPr>
            <w:tcW w:type="dxa" w:w="100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RT_TBD</w:t>
            </w:r>
          </w:p>
        </w:tc>
        <w:tc>
          <w:tcPr>
            <w:tcW w:type="dxa" w:w="1835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重连宽限</w:t>
            </w:r>
          </w:p>
        </w:tc>
      </w:tr>
      <w:tr>
        <w:trPr>
          <w:cantSplit/>
        </w:trPr>
        <w:tc>
          <w:tcPr>
            <w:tcW w:type="dxa" w:w="187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match_expand_steps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array</w:t>
            </w:r>
          </w:p>
        </w:tc>
        <w:tc>
          <w:tcPr>
            <w:tcW w:type="dxa" w:w="100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RT_TBD</w:t>
            </w:r>
          </w:p>
        </w:tc>
        <w:tc>
          <w:tcPr>
            <w:tcW w:type="dxa" w:w="1835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匹配范围扩张</w:t>
            </w:r>
          </w:p>
        </w:tc>
      </w:tr>
      <w:tr>
        <w:trPr>
          <w:cantSplit/>
        </w:trPr>
        <w:tc>
          <w:tcPr>
            <w:tcW w:type="dxa" w:w="187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room_seed_secret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bytes</w:t>
            </w:r>
          </w:p>
        </w:tc>
        <w:tc>
          <w:tcPr>
            <w:tcW w:type="dxa" w:w="100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服务端</w:t>
            </w:r>
          </w:p>
        </w:tc>
        <w:tc>
          <w:tcPr>
            <w:tcW w:type="dxa" w:w="1835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派生确定性随机流</w:t>
            </w:r>
          </w:p>
        </w:tc>
      </w:tr>
      <w:tr>
        <w:trPr>
          <w:cantSplit/>
        </w:trPr>
        <w:tc>
          <w:tcPr>
            <w:tcW w:type="dxa" w:w="187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draw_policy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enum</w:t>
            </w:r>
          </w:p>
        </w:tc>
        <w:tc>
          <w:tcPr>
            <w:tcW w:type="dxa" w:w="100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固定</w:t>
            </w:r>
          </w:p>
        </w:tc>
        <w:tc>
          <w:tcPr>
            <w:tcW w:type="dxa" w:w="1835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same_tick_double_ko / wave20_survive</w:t>
            </w:r>
          </w:p>
        </w:tc>
      </w:tr>
    </w:tbl>
    <w:p>
      <w:pPr>
        <w:spacing w:after="20"/>
      </w:pPr>
    </w:p>
    <w:p>
      <w:pPr>
        <w:pStyle w:val="Heading2"/>
      </w:pPr>
      <w:r>
        <w:t>11.3 快照最小字段</w:t>
      </w:r>
    </w:p>
    <w:p>
      <w:pPr>
        <w:keepNext w:val="0"/>
        <w:keepLines w:val="0"/>
        <w:spacing w:before="0" w:after="80" w:line="276" w:lineRule="auto"/>
      </w:pPr>
      <w:r>
        <w:rPr>
          <w:rFonts w:ascii="Calibri" w:hAnsi="Calibri" w:eastAsia="Microsoft YaHei"/>
        </w:rPr>
        <w:t>room_id、server_tick、state_version、mapIndex、battle_rank_config_id、wave、wave_state、wave_timer、双方 A Dou 当前/最大生命、馒头、下一招募价、牌池修改、棋盘全量、单位等级/经验/武器/Buff/技能计数、敌人类型/HP/路径索引/位置/Buff、Boss 判定、道具槽/库存/冷却、随机流索引、last_ack_seq、结算状态。</w:t>
      </w:r>
    </w:p>
    <w:p>
      <w:r>
        <w:br w:type="page"/>
      </w:r>
    </w:p>
    <w:p>
      <w:pPr>
        <w:pStyle w:val="Heading1"/>
      </w:pPr>
      <w:r>
        <w:t>12. 验收、回放与上线门槛</w:t>
      </w:r>
    </w:p>
    <w:p>
      <w:pPr>
        <w:pStyle w:val="Heading2"/>
      </w:pPr>
      <w:r>
        <w:t>12.1 数值一致性</w:t>
      </w:r>
    </w:p>
    <w:p>
      <w:pPr>
        <w:pStyle w:val="ListBullet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固定种子跑 10,000 局：招募条目频率与 108 权重的偏差在统计置信范围；招贤榜只改变武将字权重。</w:t>
      </w:r>
    </w:p>
    <w:p>
      <w:pPr>
        <w:pStyle w:val="ListBullet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逐波校验：20 波数量、基础HP、新手修正、曲线倍率、段位 addHp 的运算顺序与包体一致。</w:t>
      </w:r>
    </w:p>
    <w:p>
      <w:pPr>
        <w:pStyle w:val="ListBullet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Boss 里程碑按 10/20/30/50/90/100% 判定；成功时双方类型一致；HP=普通敌人最终HP×7/10/14。</w:t>
      </w:r>
    </w:p>
    <w:p>
      <w:pPr>
        <w:pStyle w:val="ListBullet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逐个验证 25 道具、44 武器；所有百分比、持续、专属与跨侧效果以服务器日志可解释。</w:t>
      </w:r>
    </w:p>
    <w:p>
      <w:pPr>
        <w:pStyle w:val="ListBullet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武将攻击计数在移动、眩晕、换目标、升级、重连前后不丢失；技能触发次数可由回放复算。</w:t>
      </w:r>
    </w:p>
    <w:p>
      <w:pPr>
        <w:pStyle w:val="ListBullet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生命扣减每点返10馒头；同一敌人只能造成一次终点伤害；同帧双亡判平。</w:t>
      </w:r>
    </w:p>
    <w:p>
      <w:pPr>
        <w:pStyle w:val="Heading2"/>
      </w:pPr>
      <w:r>
        <w:t>12.2 网络与异常</w:t>
      </w:r>
    </w:p>
    <w:p>
      <w:pPr>
        <w:pStyle w:val="ListBullet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重复、乱序、延迟、丢包的命令均幂等；招募不重复扣费，合成不复制单位，道具不重复生效。</w:t>
      </w:r>
    </w:p>
    <w:p>
      <w:pPr>
        <w:pStyle w:val="ListBullet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任意时刻断线并重连 3 次，最终 state_hash 与不中断的服务器基准完全相同。</w:t>
      </w:r>
    </w:p>
    <w:p>
      <w:pPr>
        <w:pStyle w:val="ListBullet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客户端篡改馒头、冷却、随机结果、伤害、位置均不能改变服务器状态。</w:t>
      </w:r>
    </w:p>
    <w:p>
      <w:pPr>
        <w:pStyle w:val="ListBullet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双端不同配置哈希不能开局；热更新不影响已创建房间。</w:t>
      </w:r>
    </w:p>
    <w:p>
      <w:pPr>
        <w:pStyle w:val="ListBullet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战斗全程可由 room snapshot + command/event log 重放到相同 settlement_hash。</w:t>
      </w:r>
    </w:p>
    <w:p>
      <w:pPr>
        <w:pStyle w:val="ListBullet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性能重点覆盖第18～20波、陨石/箭雨/七进七出、双方大量敌人与多次重连。</w:t>
      </w:r>
    </w:p>
    <w:p>
      <w:pPr>
        <w:pStyle w:val="Heading2"/>
      </w:pPr>
      <w:r>
        <w:t>12.3 冻结门槛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08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门槛</w:t>
            </w:r>
          </w:p>
        </w:tc>
        <w:tc>
          <w:tcPr>
            <w:tcW w:type="dxa" w:w="324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通过标准</w:t>
            </w:r>
          </w:p>
        </w:tc>
        <w:tc>
          <w:tcPr>
            <w:tcW w:type="dxa" w:w="144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责任</w:t>
            </w:r>
          </w:p>
        </w:tc>
      </w:tr>
      <w:tr>
        <w:trPr>
          <w:cantSplit/>
        </w:trPr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规则</w:t>
            </w:r>
          </w:p>
        </w:tc>
        <w:tc>
          <w:tcPr>
            <w:tcW w:type="dxa" w:w="32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原作值无未审批改动；所有 [U] 有正式回包或产品签字</w:t>
            </w:r>
          </w:p>
        </w:tc>
        <w:tc>
          <w:tcPr>
            <w:tcW w:type="dxa" w:w="14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策划/数值</w:t>
            </w:r>
          </w:p>
        </w:tc>
      </w:tr>
      <w:tr>
        <w:trPr>
          <w:cantSplit/>
        </w:trPr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确定性</w:t>
            </w:r>
          </w:p>
        </w:tc>
        <w:tc>
          <w:tcPr>
            <w:tcW w:type="dxa" w:w="32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同命令日志跨平台 state_hash 一致</w:t>
            </w:r>
          </w:p>
        </w:tc>
        <w:tc>
          <w:tcPr>
            <w:tcW w:type="dxa" w:w="14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服务端/客户端</w:t>
            </w:r>
          </w:p>
        </w:tc>
      </w:tr>
      <w:tr>
        <w:trPr>
          <w:cantSplit/>
        </w:trPr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网络</w:t>
            </w:r>
          </w:p>
        </w:tc>
        <w:tc>
          <w:tcPr>
            <w:tcW w:type="dxa" w:w="32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弱网、切后台、重连、重复包全通过</w:t>
            </w:r>
          </w:p>
        </w:tc>
        <w:tc>
          <w:tcPr>
            <w:tcW w:type="dxa" w:w="14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QA/网络</w:t>
            </w:r>
          </w:p>
        </w:tc>
      </w:tr>
      <w:tr>
        <w:trPr>
          <w:cantSplit/>
        </w:trPr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安全</w:t>
            </w:r>
          </w:p>
        </w:tc>
        <w:tc>
          <w:tcPr>
            <w:tcW w:type="dxa" w:w="32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随机种子不可预测；关键结算服务端权威</w:t>
            </w:r>
          </w:p>
        </w:tc>
        <w:tc>
          <w:tcPr>
            <w:tcW w:type="dxa" w:w="14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服务端/安全</w:t>
            </w:r>
          </w:p>
        </w:tc>
      </w:tr>
      <w:tr>
        <w:trPr>
          <w:cantSplit/>
        </w:trPr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体验</w:t>
            </w:r>
          </w:p>
        </w:tc>
        <w:tc>
          <w:tcPr>
            <w:tcW w:type="dxa" w:w="32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拖放确认、回弹、对手状态与异常提示可理解</w:t>
            </w:r>
          </w:p>
        </w:tc>
        <w:tc>
          <w:tcPr>
            <w:tcW w:type="dxa" w:w="14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UX/QA</w:t>
            </w:r>
          </w:p>
        </w:tc>
      </w:tr>
      <w:tr>
        <w:trPr>
          <w:cantSplit/>
        </w:trPr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运营</w:t>
            </w:r>
          </w:p>
        </w:tc>
        <w:tc>
          <w:tcPr>
            <w:tcW w:type="dxa" w:w="32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体力、掉落、段位奖励幂等且可追溯</w:t>
            </w:r>
          </w:p>
        </w:tc>
        <w:tc>
          <w:tcPr>
            <w:tcW w:type="dxa" w:w="14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后端/运营</w:t>
            </w:r>
          </w:p>
        </w:tc>
      </w:tr>
    </w:tbl>
    <w:p>
      <w:pPr>
        <w:spacing w:after="20"/>
      </w:pPr>
    </w:p>
    <w:p>
      <w:pPr>
        <w:pStyle w:val="Heading2"/>
      </w:pPr>
      <w:r>
        <w:t>12.4 当前待核验项</w:t>
      </w:r>
    </w:p>
    <w:p>
      <w:pPr>
        <w:pStyle w:val="ListBullet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[U] 道具 ja/Ha 两组权重的正式业务命名与服务端动态调权；</w:t>
      </w:r>
    </w:p>
    <w:p>
      <w:pPr>
        <w:pStyle w:val="ListBullet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[U] 武器 hu 阶段0～6与结算场景/保底的最终映射；</w:t>
      </w:r>
    </w:p>
    <w:p>
      <w:pPr>
        <w:pStyle w:val="ListBullet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[U] 段位 difficulty0～3 的服务端抽取顺序，以及皇帝循环行的赛季规则；</w:t>
      </w:r>
    </w:p>
    <w:p>
      <w:pPr>
        <w:pStyle w:val="ListBullet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[U] 玩家评论所述抖音“独孤九剑”版本与 Android 1.0.9 的平台差异；本案不把该差异混入基线；</w:t>
      </w:r>
    </w:p>
    <w:p>
      <w:pPr>
        <w:pStyle w:val="ListBullet"/>
        <w:keepNext w:val="0"/>
        <w:keepLines/>
        <w:spacing w:before="0" w:after="40" w:line="276" w:lineRule="auto"/>
      </w:pPr>
      <w:r>
        <w:rPr>
          <w:rFonts w:ascii="Calibri" w:hAnsi="Calibri" w:eastAsia="Microsoft YaHei"/>
          <w:sz w:val="18"/>
        </w:rPr>
        <w:t>[D] tick、快照、输入缓冲、重连宽限与匹配扩张参数，须压测后冻结。</w:t>
      </w:r>
    </w:p>
    <w:p>
      <w:pPr>
        <w:sectPr>
          <w:headerReference w:type="default" r:id="rId9"/>
          <w:footerReference w:type="default" r:id="rId10"/>
          <w:pgSz w:w="11906" w:h="16838"/>
          <w:pgMar w:top="879" w:right="935" w:bottom="822" w:left="935" w:header="369" w:footer="369" w:gutter="0"/>
          <w:cols w:space="720"/>
          <w:docGrid w:linePitch="360"/>
        </w:sectPr>
      </w:pPr>
    </w:p>
    <w:p>
      <w:pPr>
        <w:pStyle w:val="Heading1"/>
      </w:pPr>
      <w:r>
        <w:t>附录 A｜54 行段位配置原值</w:t>
      </w:r>
    </w:p>
    <w:p>
      <w:pPr>
        <w:keepNext w:val="0"/>
        <w:keepLines w:val="0"/>
        <w:spacing w:before="0" w:after="80" w:line="276" w:lineRule="auto"/>
      </w:pPr>
      <w:r>
        <w:rPr>
          <w:rFonts w:ascii="Calibri" w:hAnsi="Calibri" w:eastAsia="Microsoft YaHei"/>
        </w:rPr>
        <w:t>字段保持包体命名：level=升级/循环目标值；reward=奖励值；addHp=波10后敌人HP附加；weapon0..4=品质权重；difficulty0..3=难度权重；map=绑定地图。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  <w:gridCol w:w="2551"/>
        <w:gridCol w:w="2551"/>
      </w:tblGrid>
      <w:tr>
        <w:trPr>
          <w:tblHeader w:val="true"/>
          <w:cantSplit/>
        </w:trPr>
        <w:tc>
          <w:tcPr>
            <w:tcW w:type="dxa" w:w="432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id</w:t>
            </w:r>
          </w:p>
        </w:tc>
        <w:tc>
          <w:tcPr>
            <w:tcW w:type="dxa" w:w="1152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rank</w:t>
            </w:r>
          </w:p>
        </w:tc>
        <w:tc>
          <w:tcPr>
            <w:tcW w:type="dxa" w:w="792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level</w:t>
            </w:r>
          </w:p>
        </w:tc>
        <w:tc>
          <w:tcPr>
            <w:tcW w:type="dxa" w:w="827999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reward</w:t>
            </w:r>
          </w:p>
        </w:tc>
        <w:tc>
          <w:tcPr>
            <w:tcW w:type="dxa" w:w="827999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addHp</w:t>
            </w:r>
          </w:p>
        </w:tc>
        <w:tc>
          <w:tcPr>
            <w:tcW w:type="dxa" w:w="126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map</w:t>
            </w:r>
          </w:p>
        </w:tc>
      </w:tr>
      <w:tr>
        <w:trPr>
          <w:cantSplit/>
        </w:trPr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115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军士.一</w:t>
            </w:r>
          </w:p>
        </w:tc>
        <w:tc>
          <w:tcPr>
            <w:tcW w:type="dxa" w:w="79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10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12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巨鹿</w:t>
            </w:r>
          </w:p>
        </w:tc>
      </w:tr>
      <w:tr>
        <w:trPr>
          <w:cantSplit/>
        </w:trPr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  <w:tc>
          <w:tcPr>
            <w:tcW w:type="dxa" w:w="115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军士.二</w:t>
            </w:r>
          </w:p>
        </w:tc>
        <w:tc>
          <w:tcPr>
            <w:tcW w:type="dxa" w:w="79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14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12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巨鹿</w:t>
            </w:r>
          </w:p>
        </w:tc>
      </w:tr>
      <w:tr>
        <w:trPr>
          <w:cantSplit/>
        </w:trPr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115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军士.三</w:t>
            </w:r>
          </w:p>
        </w:tc>
        <w:tc>
          <w:tcPr>
            <w:tcW w:type="dxa" w:w="79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18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12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巨鹿</w:t>
            </w:r>
          </w:p>
        </w:tc>
      </w:tr>
      <w:tr>
        <w:trPr>
          <w:cantSplit/>
        </w:trPr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115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军士.四</w:t>
            </w:r>
          </w:p>
        </w:tc>
        <w:tc>
          <w:tcPr>
            <w:tcW w:type="dxa" w:w="79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22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12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巨鹿</w:t>
            </w:r>
          </w:p>
        </w:tc>
      </w:tr>
      <w:tr>
        <w:trPr>
          <w:cantSplit/>
        </w:trPr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115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军士.五</w:t>
            </w:r>
          </w:p>
        </w:tc>
        <w:tc>
          <w:tcPr>
            <w:tcW w:type="dxa" w:w="79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26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12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巨鹿</w:t>
            </w:r>
          </w:p>
        </w:tc>
      </w:tr>
      <w:tr>
        <w:trPr>
          <w:cantSplit/>
        </w:trPr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115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校尉.一</w:t>
            </w:r>
          </w:p>
        </w:tc>
        <w:tc>
          <w:tcPr>
            <w:tcW w:type="dxa" w:w="79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30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0.05</w:t>
            </w:r>
          </w:p>
        </w:tc>
        <w:tc>
          <w:tcPr>
            <w:tcW w:type="dxa" w:w="12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巨鹿</w:t>
            </w:r>
          </w:p>
        </w:tc>
      </w:tr>
      <w:tr>
        <w:trPr>
          <w:cantSplit/>
        </w:trPr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6</w:t>
            </w:r>
          </w:p>
        </w:tc>
        <w:tc>
          <w:tcPr>
            <w:tcW w:type="dxa" w:w="115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校尉.二</w:t>
            </w:r>
          </w:p>
        </w:tc>
        <w:tc>
          <w:tcPr>
            <w:tcW w:type="dxa" w:w="79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34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0.05</w:t>
            </w:r>
          </w:p>
        </w:tc>
        <w:tc>
          <w:tcPr>
            <w:tcW w:type="dxa" w:w="12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巨鹿</w:t>
            </w:r>
          </w:p>
        </w:tc>
      </w:tr>
      <w:tr>
        <w:trPr>
          <w:cantSplit/>
        </w:trPr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7</w:t>
            </w:r>
          </w:p>
        </w:tc>
        <w:tc>
          <w:tcPr>
            <w:tcW w:type="dxa" w:w="115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校尉.三</w:t>
            </w:r>
          </w:p>
        </w:tc>
        <w:tc>
          <w:tcPr>
            <w:tcW w:type="dxa" w:w="79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38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0.05</w:t>
            </w:r>
          </w:p>
        </w:tc>
        <w:tc>
          <w:tcPr>
            <w:tcW w:type="dxa" w:w="12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巨鹿</w:t>
            </w:r>
          </w:p>
        </w:tc>
      </w:tr>
      <w:tr>
        <w:trPr>
          <w:cantSplit/>
        </w:trPr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8</w:t>
            </w:r>
          </w:p>
        </w:tc>
        <w:tc>
          <w:tcPr>
            <w:tcW w:type="dxa" w:w="115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校尉.四</w:t>
            </w:r>
          </w:p>
        </w:tc>
        <w:tc>
          <w:tcPr>
            <w:tcW w:type="dxa" w:w="79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42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0.05</w:t>
            </w:r>
          </w:p>
        </w:tc>
        <w:tc>
          <w:tcPr>
            <w:tcW w:type="dxa" w:w="12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巨鹿</w:t>
            </w:r>
          </w:p>
        </w:tc>
      </w:tr>
      <w:tr>
        <w:trPr>
          <w:cantSplit/>
        </w:trPr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9</w:t>
            </w:r>
          </w:p>
        </w:tc>
        <w:tc>
          <w:tcPr>
            <w:tcW w:type="dxa" w:w="115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校尉.五</w:t>
            </w:r>
          </w:p>
        </w:tc>
        <w:tc>
          <w:tcPr>
            <w:tcW w:type="dxa" w:w="79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46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0.1</w:t>
            </w:r>
          </w:p>
        </w:tc>
        <w:tc>
          <w:tcPr>
            <w:tcW w:type="dxa" w:w="12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巨鹿</w:t>
            </w:r>
          </w:p>
        </w:tc>
      </w:tr>
      <w:tr>
        <w:trPr>
          <w:cantSplit/>
        </w:trPr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10</w:t>
            </w:r>
          </w:p>
        </w:tc>
        <w:tc>
          <w:tcPr>
            <w:tcW w:type="dxa" w:w="115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少将.一</w:t>
            </w:r>
          </w:p>
        </w:tc>
        <w:tc>
          <w:tcPr>
            <w:tcW w:type="dxa" w:w="79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50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0.1</w:t>
            </w:r>
          </w:p>
        </w:tc>
        <w:tc>
          <w:tcPr>
            <w:tcW w:type="dxa" w:w="12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云梦泽</w:t>
            </w:r>
          </w:p>
        </w:tc>
      </w:tr>
      <w:tr>
        <w:trPr>
          <w:cantSplit/>
        </w:trPr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11</w:t>
            </w:r>
          </w:p>
        </w:tc>
        <w:tc>
          <w:tcPr>
            <w:tcW w:type="dxa" w:w="115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少将.二</w:t>
            </w:r>
          </w:p>
        </w:tc>
        <w:tc>
          <w:tcPr>
            <w:tcW w:type="dxa" w:w="79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54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0.1</w:t>
            </w:r>
          </w:p>
        </w:tc>
        <w:tc>
          <w:tcPr>
            <w:tcW w:type="dxa" w:w="12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云梦泽</w:t>
            </w:r>
          </w:p>
        </w:tc>
      </w:tr>
      <w:tr>
        <w:trPr>
          <w:cantSplit/>
        </w:trPr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12</w:t>
            </w:r>
          </w:p>
        </w:tc>
        <w:tc>
          <w:tcPr>
            <w:tcW w:type="dxa" w:w="115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少将.三</w:t>
            </w:r>
          </w:p>
        </w:tc>
        <w:tc>
          <w:tcPr>
            <w:tcW w:type="dxa" w:w="79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58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0.1</w:t>
            </w:r>
          </w:p>
        </w:tc>
        <w:tc>
          <w:tcPr>
            <w:tcW w:type="dxa" w:w="12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云梦泽</w:t>
            </w:r>
          </w:p>
        </w:tc>
      </w:tr>
      <w:tr>
        <w:trPr>
          <w:cantSplit/>
        </w:trPr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13</w:t>
            </w:r>
          </w:p>
        </w:tc>
        <w:tc>
          <w:tcPr>
            <w:tcW w:type="dxa" w:w="115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少将.四</w:t>
            </w:r>
          </w:p>
        </w:tc>
        <w:tc>
          <w:tcPr>
            <w:tcW w:type="dxa" w:w="79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62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0.1</w:t>
            </w:r>
          </w:p>
        </w:tc>
        <w:tc>
          <w:tcPr>
            <w:tcW w:type="dxa" w:w="12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云梦泽</w:t>
            </w:r>
          </w:p>
        </w:tc>
      </w:tr>
      <w:tr>
        <w:trPr>
          <w:cantSplit/>
        </w:trPr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14</w:t>
            </w:r>
          </w:p>
        </w:tc>
        <w:tc>
          <w:tcPr>
            <w:tcW w:type="dxa" w:w="115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少将.五</w:t>
            </w:r>
          </w:p>
        </w:tc>
        <w:tc>
          <w:tcPr>
            <w:tcW w:type="dxa" w:w="79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66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0.1</w:t>
            </w:r>
          </w:p>
        </w:tc>
        <w:tc>
          <w:tcPr>
            <w:tcW w:type="dxa" w:w="12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云梦泽</w:t>
            </w:r>
          </w:p>
        </w:tc>
      </w:tr>
      <w:tr>
        <w:trPr>
          <w:cantSplit/>
        </w:trPr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15</w:t>
            </w:r>
          </w:p>
        </w:tc>
        <w:tc>
          <w:tcPr>
            <w:tcW w:type="dxa" w:w="115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中将.一</w:t>
            </w:r>
          </w:p>
        </w:tc>
        <w:tc>
          <w:tcPr>
            <w:tcW w:type="dxa" w:w="79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70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0.15</w:t>
            </w:r>
          </w:p>
        </w:tc>
        <w:tc>
          <w:tcPr>
            <w:tcW w:type="dxa" w:w="12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云梦泽</w:t>
            </w:r>
          </w:p>
        </w:tc>
      </w:tr>
      <w:tr>
        <w:trPr>
          <w:cantSplit/>
        </w:trPr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16</w:t>
            </w:r>
          </w:p>
        </w:tc>
        <w:tc>
          <w:tcPr>
            <w:tcW w:type="dxa" w:w="115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中将.二</w:t>
            </w:r>
          </w:p>
        </w:tc>
        <w:tc>
          <w:tcPr>
            <w:tcW w:type="dxa" w:w="79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74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0.15</w:t>
            </w:r>
          </w:p>
        </w:tc>
        <w:tc>
          <w:tcPr>
            <w:tcW w:type="dxa" w:w="12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云梦泽</w:t>
            </w:r>
          </w:p>
        </w:tc>
      </w:tr>
      <w:tr>
        <w:trPr>
          <w:cantSplit/>
        </w:trPr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17</w:t>
            </w:r>
          </w:p>
        </w:tc>
        <w:tc>
          <w:tcPr>
            <w:tcW w:type="dxa" w:w="115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中将.三</w:t>
            </w:r>
          </w:p>
        </w:tc>
        <w:tc>
          <w:tcPr>
            <w:tcW w:type="dxa" w:w="79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78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0.15</w:t>
            </w:r>
          </w:p>
        </w:tc>
        <w:tc>
          <w:tcPr>
            <w:tcW w:type="dxa" w:w="12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云梦泽</w:t>
            </w:r>
          </w:p>
        </w:tc>
      </w:tr>
      <w:tr>
        <w:trPr>
          <w:cantSplit/>
        </w:trPr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18</w:t>
            </w:r>
          </w:p>
        </w:tc>
        <w:tc>
          <w:tcPr>
            <w:tcW w:type="dxa" w:w="115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中将.四</w:t>
            </w:r>
          </w:p>
        </w:tc>
        <w:tc>
          <w:tcPr>
            <w:tcW w:type="dxa" w:w="79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82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0.15</w:t>
            </w:r>
          </w:p>
        </w:tc>
        <w:tc>
          <w:tcPr>
            <w:tcW w:type="dxa" w:w="12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云梦泽</w:t>
            </w:r>
          </w:p>
        </w:tc>
      </w:tr>
      <w:tr>
        <w:trPr>
          <w:cantSplit/>
        </w:trPr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19</w:t>
            </w:r>
          </w:p>
        </w:tc>
        <w:tc>
          <w:tcPr>
            <w:tcW w:type="dxa" w:w="115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中将.五</w:t>
            </w:r>
          </w:p>
        </w:tc>
        <w:tc>
          <w:tcPr>
            <w:tcW w:type="dxa" w:w="79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86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0.15</w:t>
            </w:r>
          </w:p>
        </w:tc>
        <w:tc>
          <w:tcPr>
            <w:tcW w:type="dxa" w:w="12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云梦泽</w:t>
            </w:r>
          </w:p>
        </w:tc>
      </w:tr>
      <w:tr>
        <w:trPr>
          <w:cantSplit/>
        </w:trPr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20</w:t>
            </w:r>
          </w:p>
        </w:tc>
        <w:tc>
          <w:tcPr>
            <w:tcW w:type="dxa" w:w="115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上将.一</w:t>
            </w:r>
          </w:p>
        </w:tc>
        <w:tc>
          <w:tcPr>
            <w:tcW w:type="dxa" w:w="79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90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0.2</w:t>
            </w:r>
          </w:p>
        </w:tc>
        <w:tc>
          <w:tcPr>
            <w:tcW w:type="dxa" w:w="12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虎牢关</w:t>
            </w:r>
          </w:p>
        </w:tc>
      </w:tr>
      <w:tr>
        <w:trPr>
          <w:cantSplit/>
        </w:trPr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21</w:t>
            </w:r>
          </w:p>
        </w:tc>
        <w:tc>
          <w:tcPr>
            <w:tcW w:type="dxa" w:w="115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上将.二</w:t>
            </w:r>
          </w:p>
        </w:tc>
        <w:tc>
          <w:tcPr>
            <w:tcW w:type="dxa" w:w="79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94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0.2</w:t>
            </w:r>
          </w:p>
        </w:tc>
        <w:tc>
          <w:tcPr>
            <w:tcW w:type="dxa" w:w="12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虎牢关</w:t>
            </w:r>
          </w:p>
        </w:tc>
      </w:tr>
      <w:tr>
        <w:trPr>
          <w:cantSplit/>
        </w:trPr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22</w:t>
            </w:r>
          </w:p>
        </w:tc>
        <w:tc>
          <w:tcPr>
            <w:tcW w:type="dxa" w:w="115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上将.三</w:t>
            </w:r>
          </w:p>
        </w:tc>
        <w:tc>
          <w:tcPr>
            <w:tcW w:type="dxa" w:w="79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98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0.2</w:t>
            </w:r>
          </w:p>
        </w:tc>
        <w:tc>
          <w:tcPr>
            <w:tcW w:type="dxa" w:w="12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虎牢关</w:t>
            </w:r>
          </w:p>
        </w:tc>
      </w:tr>
      <w:tr>
        <w:trPr>
          <w:cantSplit/>
        </w:trPr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23</w:t>
            </w:r>
          </w:p>
        </w:tc>
        <w:tc>
          <w:tcPr>
            <w:tcW w:type="dxa" w:w="115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上将.四</w:t>
            </w:r>
          </w:p>
        </w:tc>
        <w:tc>
          <w:tcPr>
            <w:tcW w:type="dxa" w:w="79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102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0.2</w:t>
            </w:r>
          </w:p>
        </w:tc>
        <w:tc>
          <w:tcPr>
            <w:tcW w:type="dxa" w:w="12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虎牢关</w:t>
            </w:r>
          </w:p>
        </w:tc>
      </w:tr>
      <w:tr>
        <w:trPr>
          <w:cantSplit/>
        </w:trPr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24</w:t>
            </w:r>
          </w:p>
        </w:tc>
        <w:tc>
          <w:tcPr>
            <w:tcW w:type="dxa" w:w="115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上将.五</w:t>
            </w:r>
          </w:p>
        </w:tc>
        <w:tc>
          <w:tcPr>
            <w:tcW w:type="dxa" w:w="79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106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0.2</w:t>
            </w:r>
          </w:p>
        </w:tc>
        <w:tc>
          <w:tcPr>
            <w:tcW w:type="dxa" w:w="12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虎牢关</w:t>
            </w:r>
          </w:p>
        </w:tc>
      </w:tr>
      <w:tr>
        <w:trPr>
          <w:cantSplit/>
        </w:trPr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25</w:t>
            </w:r>
          </w:p>
        </w:tc>
        <w:tc>
          <w:tcPr>
            <w:tcW w:type="dxa" w:w="115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大将.一</w:t>
            </w:r>
          </w:p>
        </w:tc>
        <w:tc>
          <w:tcPr>
            <w:tcW w:type="dxa" w:w="79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110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0.2</w:t>
            </w:r>
          </w:p>
        </w:tc>
        <w:tc>
          <w:tcPr>
            <w:tcW w:type="dxa" w:w="12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虎牢关</w:t>
            </w:r>
          </w:p>
        </w:tc>
      </w:tr>
      <w:tr>
        <w:trPr>
          <w:cantSplit/>
        </w:trPr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26</w:t>
            </w:r>
          </w:p>
        </w:tc>
        <w:tc>
          <w:tcPr>
            <w:tcW w:type="dxa" w:w="115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大将.二</w:t>
            </w:r>
          </w:p>
        </w:tc>
        <w:tc>
          <w:tcPr>
            <w:tcW w:type="dxa" w:w="79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114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0.2</w:t>
            </w:r>
          </w:p>
        </w:tc>
        <w:tc>
          <w:tcPr>
            <w:tcW w:type="dxa" w:w="12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虎牢关</w:t>
            </w:r>
          </w:p>
        </w:tc>
      </w:tr>
      <w:tr>
        <w:trPr>
          <w:cantSplit/>
        </w:trPr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27</w:t>
            </w:r>
          </w:p>
        </w:tc>
        <w:tc>
          <w:tcPr>
            <w:tcW w:type="dxa" w:w="115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大将.三</w:t>
            </w:r>
          </w:p>
        </w:tc>
        <w:tc>
          <w:tcPr>
            <w:tcW w:type="dxa" w:w="79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118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0.2</w:t>
            </w:r>
          </w:p>
        </w:tc>
        <w:tc>
          <w:tcPr>
            <w:tcW w:type="dxa" w:w="12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虎牢关</w:t>
            </w:r>
          </w:p>
        </w:tc>
      </w:tr>
      <w:tr>
        <w:trPr>
          <w:cantSplit/>
        </w:trPr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28</w:t>
            </w:r>
          </w:p>
        </w:tc>
        <w:tc>
          <w:tcPr>
            <w:tcW w:type="dxa" w:w="115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大将.四</w:t>
            </w:r>
          </w:p>
        </w:tc>
        <w:tc>
          <w:tcPr>
            <w:tcW w:type="dxa" w:w="79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122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0.2</w:t>
            </w:r>
          </w:p>
        </w:tc>
        <w:tc>
          <w:tcPr>
            <w:tcW w:type="dxa" w:w="12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虎牢关</w:t>
            </w:r>
          </w:p>
        </w:tc>
      </w:tr>
      <w:tr>
        <w:trPr>
          <w:cantSplit/>
        </w:trPr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29</w:t>
            </w:r>
          </w:p>
        </w:tc>
        <w:tc>
          <w:tcPr>
            <w:tcW w:type="dxa" w:w="115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大将.五</w:t>
            </w:r>
          </w:p>
        </w:tc>
        <w:tc>
          <w:tcPr>
            <w:tcW w:type="dxa" w:w="79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126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0.2</w:t>
            </w:r>
          </w:p>
        </w:tc>
        <w:tc>
          <w:tcPr>
            <w:tcW w:type="dxa" w:w="12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虎牢关</w:t>
            </w:r>
          </w:p>
        </w:tc>
      </w:tr>
      <w:tr>
        <w:trPr>
          <w:cantSplit/>
        </w:trPr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30</w:t>
            </w:r>
          </w:p>
        </w:tc>
        <w:tc>
          <w:tcPr>
            <w:tcW w:type="dxa" w:w="115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元帅.一</w:t>
            </w:r>
          </w:p>
        </w:tc>
        <w:tc>
          <w:tcPr>
            <w:tcW w:type="dxa" w:w="79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130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0.2</w:t>
            </w:r>
          </w:p>
        </w:tc>
        <w:tc>
          <w:tcPr>
            <w:tcW w:type="dxa" w:w="12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赤壁</w:t>
            </w:r>
          </w:p>
        </w:tc>
      </w:tr>
      <w:tr>
        <w:trPr>
          <w:cantSplit/>
        </w:trPr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31</w:t>
            </w:r>
          </w:p>
        </w:tc>
        <w:tc>
          <w:tcPr>
            <w:tcW w:type="dxa" w:w="115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元帅.二</w:t>
            </w:r>
          </w:p>
        </w:tc>
        <w:tc>
          <w:tcPr>
            <w:tcW w:type="dxa" w:w="79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134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0.2</w:t>
            </w:r>
          </w:p>
        </w:tc>
        <w:tc>
          <w:tcPr>
            <w:tcW w:type="dxa" w:w="12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赤壁</w:t>
            </w:r>
          </w:p>
        </w:tc>
      </w:tr>
      <w:tr>
        <w:trPr>
          <w:cantSplit/>
        </w:trPr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32</w:t>
            </w:r>
          </w:p>
        </w:tc>
        <w:tc>
          <w:tcPr>
            <w:tcW w:type="dxa" w:w="115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元帅.三</w:t>
            </w:r>
          </w:p>
        </w:tc>
        <w:tc>
          <w:tcPr>
            <w:tcW w:type="dxa" w:w="79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138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0.2</w:t>
            </w:r>
          </w:p>
        </w:tc>
        <w:tc>
          <w:tcPr>
            <w:tcW w:type="dxa" w:w="12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赤壁</w:t>
            </w:r>
          </w:p>
        </w:tc>
      </w:tr>
      <w:tr>
        <w:trPr>
          <w:cantSplit/>
        </w:trPr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33</w:t>
            </w:r>
          </w:p>
        </w:tc>
        <w:tc>
          <w:tcPr>
            <w:tcW w:type="dxa" w:w="115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元帅.四</w:t>
            </w:r>
          </w:p>
        </w:tc>
        <w:tc>
          <w:tcPr>
            <w:tcW w:type="dxa" w:w="79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142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0.2</w:t>
            </w:r>
          </w:p>
        </w:tc>
        <w:tc>
          <w:tcPr>
            <w:tcW w:type="dxa" w:w="12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赤壁</w:t>
            </w:r>
          </w:p>
        </w:tc>
      </w:tr>
      <w:tr>
        <w:trPr>
          <w:cantSplit/>
        </w:trPr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34</w:t>
            </w:r>
          </w:p>
        </w:tc>
        <w:tc>
          <w:tcPr>
            <w:tcW w:type="dxa" w:w="115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元帅.五</w:t>
            </w:r>
          </w:p>
        </w:tc>
        <w:tc>
          <w:tcPr>
            <w:tcW w:type="dxa" w:w="79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146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0.2</w:t>
            </w:r>
          </w:p>
        </w:tc>
        <w:tc>
          <w:tcPr>
            <w:tcW w:type="dxa" w:w="12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赤壁</w:t>
            </w:r>
          </w:p>
        </w:tc>
      </w:tr>
      <w:tr>
        <w:trPr>
          <w:cantSplit/>
        </w:trPr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35</w:t>
            </w:r>
          </w:p>
        </w:tc>
        <w:tc>
          <w:tcPr>
            <w:tcW w:type="dxa" w:w="115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诸侯.一</w:t>
            </w:r>
          </w:p>
        </w:tc>
        <w:tc>
          <w:tcPr>
            <w:tcW w:type="dxa" w:w="79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150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0.2</w:t>
            </w:r>
          </w:p>
        </w:tc>
        <w:tc>
          <w:tcPr>
            <w:tcW w:type="dxa" w:w="12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赤壁</w:t>
            </w:r>
          </w:p>
        </w:tc>
      </w:tr>
      <w:tr>
        <w:trPr>
          <w:cantSplit/>
        </w:trPr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36</w:t>
            </w:r>
          </w:p>
        </w:tc>
        <w:tc>
          <w:tcPr>
            <w:tcW w:type="dxa" w:w="115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诸侯.二</w:t>
            </w:r>
          </w:p>
        </w:tc>
        <w:tc>
          <w:tcPr>
            <w:tcW w:type="dxa" w:w="79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154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0.2</w:t>
            </w:r>
          </w:p>
        </w:tc>
        <w:tc>
          <w:tcPr>
            <w:tcW w:type="dxa" w:w="12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赤壁</w:t>
            </w:r>
          </w:p>
        </w:tc>
      </w:tr>
      <w:tr>
        <w:trPr>
          <w:cantSplit/>
        </w:trPr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37</w:t>
            </w:r>
          </w:p>
        </w:tc>
        <w:tc>
          <w:tcPr>
            <w:tcW w:type="dxa" w:w="115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诸侯.三</w:t>
            </w:r>
          </w:p>
        </w:tc>
        <w:tc>
          <w:tcPr>
            <w:tcW w:type="dxa" w:w="79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158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0.2</w:t>
            </w:r>
          </w:p>
        </w:tc>
        <w:tc>
          <w:tcPr>
            <w:tcW w:type="dxa" w:w="12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赤壁</w:t>
            </w:r>
          </w:p>
        </w:tc>
      </w:tr>
      <w:tr>
        <w:trPr>
          <w:cantSplit/>
        </w:trPr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38</w:t>
            </w:r>
          </w:p>
        </w:tc>
        <w:tc>
          <w:tcPr>
            <w:tcW w:type="dxa" w:w="115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诸侯.四</w:t>
            </w:r>
          </w:p>
        </w:tc>
        <w:tc>
          <w:tcPr>
            <w:tcW w:type="dxa" w:w="79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162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0.2</w:t>
            </w:r>
          </w:p>
        </w:tc>
        <w:tc>
          <w:tcPr>
            <w:tcW w:type="dxa" w:w="12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赤壁</w:t>
            </w:r>
          </w:p>
        </w:tc>
      </w:tr>
      <w:tr>
        <w:trPr>
          <w:cantSplit/>
        </w:trPr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39</w:t>
            </w:r>
          </w:p>
        </w:tc>
        <w:tc>
          <w:tcPr>
            <w:tcW w:type="dxa" w:w="115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诸侯.五</w:t>
            </w:r>
          </w:p>
        </w:tc>
        <w:tc>
          <w:tcPr>
            <w:tcW w:type="dxa" w:w="79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166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0.2</w:t>
            </w:r>
          </w:p>
        </w:tc>
        <w:tc>
          <w:tcPr>
            <w:tcW w:type="dxa" w:w="12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赤壁</w:t>
            </w:r>
          </w:p>
        </w:tc>
      </w:tr>
      <w:tr>
        <w:trPr>
          <w:cantSplit/>
        </w:trPr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40</w:t>
            </w:r>
          </w:p>
        </w:tc>
        <w:tc>
          <w:tcPr>
            <w:tcW w:type="dxa" w:w="115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霸主.一</w:t>
            </w:r>
          </w:p>
        </w:tc>
        <w:tc>
          <w:tcPr>
            <w:tcW w:type="dxa" w:w="79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170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0.2</w:t>
            </w:r>
          </w:p>
        </w:tc>
        <w:tc>
          <w:tcPr>
            <w:tcW w:type="dxa" w:w="12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巨鹿</w:t>
            </w:r>
          </w:p>
        </w:tc>
      </w:tr>
      <w:tr>
        <w:trPr>
          <w:cantSplit/>
        </w:trPr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41</w:t>
            </w:r>
          </w:p>
        </w:tc>
        <w:tc>
          <w:tcPr>
            <w:tcW w:type="dxa" w:w="115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霸主.二</w:t>
            </w:r>
          </w:p>
        </w:tc>
        <w:tc>
          <w:tcPr>
            <w:tcW w:type="dxa" w:w="79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174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0.2</w:t>
            </w:r>
          </w:p>
        </w:tc>
        <w:tc>
          <w:tcPr>
            <w:tcW w:type="dxa" w:w="12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巨鹿</w:t>
            </w:r>
          </w:p>
        </w:tc>
      </w:tr>
      <w:tr>
        <w:trPr>
          <w:cantSplit/>
        </w:trPr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42</w:t>
            </w:r>
          </w:p>
        </w:tc>
        <w:tc>
          <w:tcPr>
            <w:tcW w:type="dxa" w:w="115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霸主.三</w:t>
            </w:r>
          </w:p>
        </w:tc>
        <w:tc>
          <w:tcPr>
            <w:tcW w:type="dxa" w:w="79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178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0.2</w:t>
            </w:r>
          </w:p>
        </w:tc>
        <w:tc>
          <w:tcPr>
            <w:tcW w:type="dxa" w:w="12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云梦泽</w:t>
            </w:r>
          </w:p>
        </w:tc>
      </w:tr>
      <w:tr>
        <w:trPr>
          <w:cantSplit/>
        </w:trPr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43</w:t>
            </w:r>
          </w:p>
        </w:tc>
        <w:tc>
          <w:tcPr>
            <w:tcW w:type="dxa" w:w="115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霸主.四</w:t>
            </w:r>
          </w:p>
        </w:tc>
        <w:tc>
          <w:tcPr>
            <w:tcW w:type="dxa" w:w="79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182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0.2</w:t>
            </w:r>
          </w:p>
        </w:tc>
        <w:tc>
          <w:tcPr>
            <w:tcW w:type="dxa" w:w="12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云梦泽</w:t>
            </w:r>
          </w:p>
        </w:tc>
      </w:tr>
      <w:tr>
        <w:trPr>
          <w:cantSplit/>
        </w:trPr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44</w:t>
            </w:r>
          </w:p>
        </w:tc>
        <w:tc>
          <w:tcPr>
            <w:tcW w:type="dxa" w:w="115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霸主.五</w:t>
            </w:r>
          </w:p>
        </w:tc>
        <w:tc>
          <w:tcPr>
            <w:tcW w:type="dxa" w:w="79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186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0.2</w:t>
            </w:r>
          </w:p>
        </w:tc>
        <w:tc>
          <w:tcPr>
            <w:tcW w:type="dxa" w:w="12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虎牢关</w:t>
            </w:r>
          </w:p>
        </w:tc>
      </w:tr>
      <w:tr>
        <w:trPr>
          <w:cantSplit/>
        </w:trPr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45</w:t>
            </w:r>
          </w:p>
        </w:tc>
        <w:tc>
          <w:tcPr>
            <w:tcW w:type="dxa" w:w="115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君主.一</w:t>
            </w:r>
          </w:p>
        </w:tc>
        <w:tc>
          <w:tcPr>
            <w:tcW w:type="dxa" w:w="79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190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0.2</w:t>
            </w:r>
          </w:p>
        </w:tc>
        <w:tc>
          <w:tcPr>
            <w:tcW w:type="dxa" w:w="12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虎牢关</w:t>
            </w:r>
          </w:p>
        </w:tc>
      </w:tr>
      <w:tr>
        <w:trPr>
          <w:cantSplit/>
        </w:trPr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46</w:t>
            </w:r>
          </w:p>
        </w:tc>
        <w:tc>
          <w:tcPr>
            <w:tcW w:type="dxa" w:w="115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君主.二</w:t>
            </w:r>
          </w:p>
        </w:tc>
        <w:tc>
          <w:tcPr>
            <w:tcW w:type="dxa" w:w="79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194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0.2</w:t>
            </w:r>
          </w:p>
        </w:tc>
        <w:tc>
          <w:tcPr>
            <w:tcW w:type="dxa" w:w="12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赤壁</w:t>
            </w:r>
          </w:p>
        </w:tc>
      </w:tr>
      <w:tr>
        <w:trPr>
          <w:cantSplit/>
        </w:trPr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47</w:t>
            </w:r>
          </w:p>
        </w:tc>
        <w:tc>
          <w:tcPr>
            <w:tcW w:type="dxa" w:w="115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君主.三</w:t>
            </w:r>
          </w:p>
        </w:tc>
        <w:tc>
          <w:tcPr>
            <w:tcW w:type="dxa" w:w="79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198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0.2</w:t>
            </w:r>
          </w:p>
        </w:tc>
        <w:tc>
          <w:tcPr>
            <w:tcW w:type="dxa" w:w="12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赤壁</w:t>
            </w:r>
          </w:p>
        </w:tc>
      </w:tr>
      <w:tr>
        <w:trPr>
          <w:cantSplit/>
        </w:trPr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48</w:t>
            </w:r>
          </w:p>
        </w:tc>
        <w:tc>
          <w:tcPr>
            <w:tcW w:type="dxa" w:w="115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君主.四</w:t>
            </w:r>
          </w:p>
        </w:tc>
        <w:tc>
          <w:tcPr>
            <w:tcW w:type="dxa" w:w="79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202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0.2</w:t>
            </w:r>
          </w:p>
        </w:tc>
        <w:tc>
          <w:tcPr>
            <w:tcW w:type="dxa" w:w="12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巨鹿</w:t>
            </w:r>
          </w:p>
        </w:tc>
      </w:tr>
      <w:tr>
        <w:trPr>
          <w:cantSplit/>
        </w:trPr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49</w:t>
            </w:r>
          </w:p>
        </w:tc>
        <w:tc>
          <w:tcPr>
            <w:tcW w:type="dxa" w:w="115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君主.五</w:t>
            </w:r>
          </w:p>
        </w:tc>
        <w:tc>
          <w:tcPr>
            <w:tcW w:type="dxa" w:w="79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206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0.2</w:t>
            </w:r>
          </w:p>
        </w:tc>
        <w:tc>
          <w:tcPr>
            <w:tcW w:type="dxa" w:w="12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巨鹿</w:t>
            </w:r>
          </w:p>
        </w:tc>
      </w:tr>
      <w:tr>
        <w:trPr>
          <w:cantSplit/>
        </w:trPr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50</w:t>
            </w:r>
          </w:p>
        </w:tc>
        <w:tc>
          <w:tcPr>
            <w:tcW w:type="dxa" w:w="115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皇帝</w:t>
            </w:r>
          </w:p>
        </w:tc>
        <w:tc>
          <w:tcPr>
            <w:tcW w:type="dxa" w:w="79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25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250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0.2</w:t>
            </w:r>
          </w:p>
        </w:tc>
        <w:tc>
          <w:tcPr>
            <w:tcW w:type="dxa" w:w="12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云梦泽</w:t>
            </w:r>
          </w:p>
        </w:tc>
      </w:tr>
      <w:tr>
        <w:trPr>
          <w:cantSplit/>
        </w:trPr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51</w:t>
            </w:r>
          </w:p>
        </w:tc>
        <w:tc>
          <w:tcPr>
            <w:tcW w:type="dxa" w:w="115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皇帝</w:t>
            </w:r>
          </w:p>
        </w:tc>
        <w:tc>
          <w:tcPr>
            <w:tcW w:type="dxa" w:w="79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50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250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0.2</w:t>
            </w:r>
          </w:p>
        </w:tc>
        <w:tc>
          <w:tcPr>
            <w:tcW w:type="dxa" w:w="12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云梦泽</w:t>
            </w:r>
          </w:p>
        </w:tc>
      </w:tr>
      <w:tr>
        <w:trPr>
          <w:cantSplit/>
        </w:trPr>
        <w:tc>
          <w:tcPr>
            <w:tcW w:type="dxa" w:w="43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52</w:t>
            </w:r>
          </w:p>
        </w:tc>
        <w:tc>
          <w:tcPr>
            <w:tcW w:type="dxa" w:w="115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皇帝</w:t>
            </w:r>
          </w:p>
        </w:tc>
        <w:tc>
          <w:tcPr>
            <w:tcW w:type="dxa" w:w="79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75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250</w:t>
            </w:r>
          </w:p>
        </w:tc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0.2</w:t>
            </w:r>
          </w:p>
        </w:tc>
        <w:tc>
          <w:tcPr>
            <w:tcW w:type="dxa" w:w="12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云梦泽</w:t>
            </w:r>
          </w:p>
        </w:tc>
      </w:tr>
      <w:tr>
        <w:trPr>
          <w:cantSplit/>
        </w:trPr>
        <w:tc>
          <w:tcPr>
            <w:tcW w:type="dxa" w:w="43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53</w:t>
            </w:r>
          </w:p>
        </w:tc>
        <w:tc>
          <w:tcPr>
            <w:tcW w:type="dxa" w:w="115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皇帝</w:t>
            </w:r>
          </w:p>
        </w:tc>
        <w:tc>
          <w:tcPr>
            <w:tcW w:type="dxa" w:w="79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100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250</w:t>
            </w:r>
          </w:p>
        </w:tc>
        <w:tc>
          <w:tcPr>
            <w:tcW w:type="dxa" w:w="827999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0.2</w:t>
            </w:r>
          </w:p>
        </w:tc>
        <w:tc>
          <w:tcPr>
            <w:tcW w:type="dxa" w:w="12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云梦泽</w:t>
            </w:r>
          </w:p>
        </w:tc>
      </w:tr>
    </w:tbl>
    <w:p>
      <w:pPr>
        <w:spacing w:after="20"/>
      </w:pPr>
    </w:p>
    <w:p>
      <w:pPr>
        <w:pStyle w:val="Heading2"/>
      </w:pPr>
      <w:r>
        <w:t>A.2 武器与难度权重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tblHeader w:val="true"/>
          <w:cantSplit/>
        </w:trPr>
        <w:tc>
          <w:tcPr>
            <w:tcW w:type="dxa" w:w="396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id</w:t>
            </w:r>
          </w:p>
        </w:tc>
        <w:tc>
          <w:tcPr>
            <w:tcW w:type="dxa" w:w="108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rank</w:t>
            </w:r>
          </w:p>
        </w:tc>
        <w:tc>
          <w:tcPr>
            <w:tcW w:type="dxa" w:w="468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w0</w:t>
            </w:r>
          </w:p>
        </w:tc>
        <w:tc>
          <w:tcPr>
            <w:tcW w:type="dxa" w:w="468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w1</w:t>
            </w:r>
          </w:p>
        </w:tc>
        <w:tc>
          <w:tcPr>
            <w:tcW w:type="dxa" w:w="468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w2</w:t>
            </w:r>
          </w:p>
        </w:tc>
        <w:tc>
          <w:tcPr>
            <w:tcW w:type="dxa" w:w="468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w3</w:t>
            </w:r>
          </w:p>
        </w:tc>
        <w:tc>
          <w:tcPr>
            <w:tcW w:type="dxa" w:w="468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w4</w:t>
            </w:r>
          </w:p>
        </w:tc>
        <w:tc>
          <w:tcPr>
            <w:tcW w:type="dxa" w:w="468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d0</w:t>
            </w:r>
          </w:p>
        </w:tc>
        <w:tc>
          <w:tcPr>
            <w:tcW w:type="dxa" w:w="468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d1</w:t>
            </w:r>
          </w:p>
        </w:tc>
        <w:tc>
          <w:tcPr>
            <w:tcW w:type="dxa" w:w="468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d2</w:t>
            </w:r>
          </w:p>
        </w:tc>
        <w:tc>
          <w:tcPr>
            <w:tcW w:type="dxa" w:w="468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d3</w:t>
            </w:r>
          </w:p>
        </w:tc>
      </w:tr>
      <w:tr>
        <w:trPr>
          <w:cantSplit/>
        </w:trPr>
        <w:tc>
          <w:tcPr>
            <w:tcW w:type="dxa" w:w="39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军士.一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39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军士.二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39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军士.三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39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军士.四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39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军士.五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</w:tr>
      <w:tr>
        <w:trPr>
          <w:cantSplit/>
        </w:trPr>
        <w:tc>
          <w:tcPr>
            <w:tcW w:type="dxa" w:w="39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校尉.一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39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6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校尉.二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39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7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校尉.三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39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8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校尉.四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39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9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校尉.五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</w:tr>
      <w:tr>
        <w:trPr>
          <w:cantSplit/>
        </w:trPr>
        <w:tc>
          <w:tcPr>
            <w:tcW w:type="dxa" w:w="39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10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少将.一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39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11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少将.二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39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12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少将.三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39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13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少将.四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39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14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少将.五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</w:tr>
      <w:tr>
        <w:trPr>
          <w:cantSplit/>
        </w:trPr>
        <w:tc>
          <w:tcPr>
            <w:tcW w:type="dxa" w:w="39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15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中将.一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39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16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中将.二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39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17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中将.三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39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18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中将.四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39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19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中将.五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</w:tr>
      <w:tr>
        <w:trPr>
          <w:cantSplit/>
        </w:trPr>
        <w:tc>
          <w:tcPr>
            <w:tcW w:type="dxa" w:w="39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20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上将.一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39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21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上将.二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39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22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上将.三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39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23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上将.四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39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24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上将.五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</w:tr>
      <w:tr>
        <w:trPr>
          <w:cantSplit/>
        </w:trPr>
        <w:tc>
          <w:tcPr>
            <w:tcW w:type="dxa" w:w="39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25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大将.一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39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26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大将.二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39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27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大将.三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39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28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大将.四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39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29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大将.五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</w:tr>
      <w:tr>
        <w:trPr>
          <w:cantSplit/>
        </w:trPr>
        <w:tc>
          <w:tcPr>
            <w:tcW w:type="dxa" w:w="39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30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元帅.一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</w:tr>
      <w:tr>
        <w:trPr>
          <w:cantSplit/>
        </w:trPr>
        <w:tc>
          <w:tcPr>
            <w:tcW w:type="dxa" w:w="39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31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元帅.二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</w:tr>
      <w:tr>
        <w:trPr>
          <w:cantSplit/>
        </w:trPr>
        <w:tc>
          <w:tcPr>
            <w:tcW w:type="dxa" w:w="39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32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元帅.三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</w:tr>
      <w:tr>
        <w:trPr>
          <w:cantSplit/>
        </w:trPr>
        <w:tc>
          <w:tcPr>
            <w:tcW w:type="dxa" w:w="39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33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元帅.四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</w:tr>
      <w:tr>
        <w:trPr>
          <w:cantSplit/>
        </w:trPr>
        <w:tc>
          <w:tcPr>
            <w:tcW w:type="dxa" w:w="39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34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元帅.五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</w:tr>
      <w:tr>
        <w:trPr>
          <w:cantSplit/>
        </w:trPr>
        <w:tc>
          <w:tcPr>
            <w:tcW w:type="dxa" w:w="39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35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诸侯.一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</w:tr>
      <w:tr>
        <w:trPr>
          <w:cantSplit/>
        </w:trPr>
        <w:tc>
          <w:tcPr>
            <w:tcW w:type="dxa" w:w="39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36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诸侯.二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</w:tr>
      <w:tr>
        <w:trPr>
          <w:cantSplit/>
        </w:trPr>
        <w:tc>
          <w:tcPr>
            <w:tcW w:type="dxa" w:w="39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37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诸侯.三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</w:tr>
      <w:tr>
        <w:trPr>
          <w:cantSplit/>
        </w:trPr>
        <w:tc>
          <w:tcPr>
            <w:tcW w:type="dxa" w:w="39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38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诸侯.四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</w:tr>
      <w:tr>
        <w:trPr>
          <w:cantSplit/>
        </w:trPr>
        <w:tc>
          <w:tcPr>
            <w:tcW w:type="dxa" w:w="39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39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诸侯.五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</w:tr>
      <w:tr>
        <w:trPr>
          <w:cantSplit/>
        </w:trPr>
        <w:tc>
          <w:tcPr>
            <w:tcW w:type="dxa" w:w="39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40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霸主.一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6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</w:tr>
      <w:tr>
        <w:trPr>
          <w:cantSplit/>
        </w:trPr>
        <w:tc>
          <w:tcPr>
            <w:tcW w:type="dxa" w:w="39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41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霸主.二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6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</w:tr>
      <w:tr>
        <w:trPr>
          <w:cantSplit/>
        </w:trPr>
        <w:tc>
          <w:tcPr>
            <w:tcW w:type="dxa" w:w="39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42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霸主.三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6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</w:tr>
      <w:tr>
        <w:trPr>
          <w:cantSplit/>
        </w:trPr>
        <w:tc>
          <w:tcPr>
            <w:tcW w:type="dxa" w:w="39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43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霸主.四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6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</w:tr>
      <w:tr>
        <w:trPr>
          <w:cantSplit/>
        </w:trPr>
        <w:tc>
          <w:tcPr>
            <w:tcW w:type="dxa" w:w="39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44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霸主.五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6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5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</w:tr>
      <w:tr>
        <w:trPr>
          <w:cantSplit/>
        </w:trPr>
        <w:tc>
          <w:tcPr>
            <w:tcW w:type="dxa" w:w="39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45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君主.一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7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</w:tr>
      <w:tr>
        <w:trPr>
          <w:cantSplit/>
        </w:trPr>
        <w:tc>
          <w:tcPr>
            <w:tcW w:type="dxa" w:w="39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46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君主.二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7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</w:tr>
      <w:tr>
        <w:trPr>
          <w:cantSplit/>
        </w:trPr>
        <w:tc>
          <w:tcPr>
            <w:tcW w:type="dxa" w:w="39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47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君主.三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7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</w:tr>
      <w:tr>
        <w:trPr>
          <w:cantSplit/>
        </w:trPr>
        <w:tc>
          <w:tcPr>
            <w:tcW w:type="dxa" w:w="39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48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君主.四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7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3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</w:tr>
      <w:tr>
        <w:trPr>
          <w:cantSplit/>
        </w:trPr>
        <w:tc>
          <w:tcPr>
            <w:tcW w:type="dxa" w:w="39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49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君主.五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4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7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39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50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皇帝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9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39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51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皇帝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39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52</w:t>
            </w:r>
          </w:p>
        </w:tc>
        <w:tc>
          <w:tcPr>
            <w:tcW w:type="dxa" w:w="10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皇帝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11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396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4"/>
              </w:rPr>
              <w:t>53</w:t>
            </w:r>
          </w:p>
        </w:tc>
        <w:tc>
          <w:tcPr>
            <w:tcW w:type="dxa" w:w="10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皇帝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0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11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1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2</w:t>
            </w:r>
          </w:p>
        </w:tc>
        <w:tc>
          <w:tcPr>
            <w:tcW w:type="dxa" w:w="468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4"/>
              </w:rPr>
              <w:t>6</w:t>
            </w:r>
          </w:p>
        </w:tc>
      </w:tr>
    </w:tbl>
    <w:p>
      <w:pPr>
        <w:spacing w:after="20"/>
      </w:pPr>
    </w:p>
    <w:p>
      <w:pPr>
        <w:sectPr>
          <w:headerReference w:type="default" r:id="rId11"/>
          <w:footerReference w:type="default" r:id="rId12"/>
          <w:pgSz w:w="16838" w:h="11906" w:orient="landscape"/>
          <w:pgMar w:top="709" w:right="765" w:bottom="709" w:left="765" w:header="312" w:footer="312" w:gutter="0"/>
          <w:cols w:space="720"/>
          <w:docGrid w:linePitch="360"/>
        </w:sectPr>
      </w:pPr>
    </w:p>
    <w:p>
      <w:pPr>
        <w:pStyle w:val="Heading1"/>
      </w:pPr>
      <w:r>
        <w:t>附录 B｜原 AI 匹配字段与实时替换说明</w:t>
      </w:r>
    </w:p>
    <w:p>
      <w:pPr>
        <w:keepNext w:val="0"/>
        <w:keepLines w:val="0"/>
        <w:spacing w:before="0" w:after="80" w:line="276" w:lineRule="auto"/>
      </w:pPr>
      <w:r>
        <w:rPr>
          <w:rFonts w:ascii="Calibri" w:hAnsi="Calibri" w:eastAsia="Microsoft YaHei"/>
        </w:rPr>
        <w:t>包体原对手为 AI，包含相对段位区间与 4×10 选择权重。为便于回归和避免误用，原字段完整记录如下；真人模式不使用 ju 伪对手抽取，只保留段位 id 与地图资格。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44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区间索引</w:t>
            </w:r>
          </w:p>
        </w:tc>
        <w:tc>
          <w:tcPr>
            <w:tcW w:type="dxa" w:w="198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相对id下限</w:t>
            </w:r>
          </w:p>
        </w:tc>
        <w:tc>
          <w:tcPr>
            <w:tcW w:type="dxa" w:w="198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相对id上限</w:t>
            </w:r>
          </w:p>
        </w:tc>
      </w:tr>
      <w:tr>
        <w:trPr>
          <w:cantSplit/>
        </w:trPr>
        <w:tc>
          <w:tcPr>
            <w:tcW w:type="dxa" w:w="14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0</w:t>
            </w:r>
          </w:p>
        </w:tc>
        <w:tc>
          <w:tcPr>
            <w:tcW w:type="dxa" w:w="19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-25</w:t>
            </w:r>
          </w:p>
        </w:tc>
        <w:tc>
          <w:tcPr>
            <w:tcW w:type="dxa" w:w="19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-21</w:t>
            </w:r>
          </w:p>
        </w:tc>
      </w:tr>
      <w:tr>
        <w:trPr>
          <w:cantSplit/>
        </w:trPr>
        <w:tc>
          <w:tcPr>
            <w:tcW w:type="dxa" w:w="14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1</w:t>
            </w:r>
          </w:p>
        </w:tc>
        <w:tc>
          <w:tcPr>
            <w:tcW w:type="dxa" w:w="19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-20</w:t>
            </w:r>
          </w:p>
        </w:tc>
        <w:tc>
          <w:tcPr>
            <w:tcW w:type="dxa" w:w="19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-16</w:t>
            </w:r>
          </w:p>
        </w:tc>
      </w:tr>
      <w:tr>
        <w:trPr>
          <w:cantSplit/>
        </w:trPr>
        <w:tc>
          <w:tcPr>
            <w:tcW w:type="dxa" w:w="14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2</w:t>
            </w:r>
          </w:p>
        </w:tc>
        <w:tc>
          <w:tcPr>
            <w:tcW w:type="dxa" w:w="19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-15</w:t>
            </w:r>
          </w:p>
        </w:tc>
        <w:tc>
          <w:tcPr>
            <w:tcW w:type="dxa" w:w="19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-11</w:t>
            </w:r>
          </w:p>
        </w:tc>
      </w:tr>
      <w:tr>
        <w:trPr>
          <w:cantSplit/>
        </w:trPr>
        <w:tc>
          <w:tcPr>
            <w:tcW w:type="dxa" w:w="14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3</w:t>
            </w:r>
          </w:p>
        </w:tc>
        <w:tc>
          <w:tcPr>
            <w:tcW w:type="dxa" w:w="19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-10</w:t>
            </w:r>
          </w:p>
        </w:tc>
        <w:tc>
          <w:tcPr>
            <w:tcW w:type="dxa" w:w="19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-6</w:t>
            </w:r>
          </w:p>
        </w:tc>
      </w:tr>
      <w:tr>
        <w:trPr>
          <w:cantSplit/>
        </w:trPr>
        <w:tc>
          <w:tcPr>
            <w:tcW w:type="dxa" w:w="14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4</w:t>
            </w:r>
          </w:p>
        </w:tc>
        <w:tc>
          <w:tcPr>
            <w:tcW w:type="dxa" w:w="19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-5</w:t>
            </w:r>
          </w:p>
        </w:tc>
        <w:tc>
          <w:tcPr>
            <w:tcW w:type="dxa" w:w="19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-1</w:t>
            </w:r>
          </w:p>
        </w:tc>
      </w:tr>
      <w:tr>
        <w:trPr>
          <w:cantSplit/>
        </w:trPr>
        <w:tc>
          <w:tcPr>
            <w:tcW w:type="dxa" w:w="14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5</w:t>
            </w:r>
          </w:p>
        </w:tc>
        <w:tc>
          <w:tcPr>
            <w:tcW w:type="dxa" w:w="19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0</w:t>
            </w:r>
          </w:p>
        </w:tc>
        <w:tc>
          <w:tcPr>
            <w:tcW w:type="dxa" w:w="19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14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6</w:t>
            </w:r>
          </w:p>
        </w:tc>
        <w:tc>
          <w:tcPr>
            <w:tcW w:type="dxa" w:w="19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6</w:t>
            </w:r>
          </w:p>
        </w:tc>
        <w:tc>
          <w:tcPr>
            <w:tcW w:type="dxa" w:w="19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14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7</w:t>
            </w:r>
          </w:p>
        </w:tc>
        <w:tc>
          <w:tcPr>
            <w:tcW w:type="dxa" w:w="19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11</w:t>
            </w:r>
          </w:p>
        </w:tc>
        <w:tc>
          <w:tcPr>
            <w:tcW w:type="dxa" w:w="19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15</w:t>
            </w:r>
          </w:p>
        </w:tc>
      </w:tr>
      <w:tr>
        <w:trPr>
          <w:cantSplit/>
        </w:trPr>
        <w:tc>
          <w:tcPr>
            <w:tcW w:type="dxa" w:w="14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8</w:t>
            </w:r>
          </w:p>
        </w:tc>
        <w:tc>
          <w:tcPr>
            <w:tcW w:type="dxa" w:w="19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16</w:t>
            </w:r>
          </w:p>
        </w:tc>
        <w:tc>
          <w:tcPr>
            <w:tcW w:type="dxa" w:w="198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20</w:t>
            </w:r>
          </w:p>
        </w:tc>
      </w:tr>
      <w:tr>
        <w:trPr>
          <w:cantSplit/>
        </w:trPr>
        <w:tc>
          <w:tcPr>
            <w:tcW w:type="dxa" w:w="14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9</w:t>
            </w:r>
          </w:p>
        </w:tc>
        <w:tc>
          <w:tcPr>
            <w:tcW w:type="dxa" w:w="19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21</w:t>
            </w:r>
          </w:p>
        </w:tc>
        <w:tc>
          <w:tcPr>
            <w:tcW w:type="dxa" w:w="198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25</w:t>
            </w:r>
          </w:p>
        </w:tc>
      </w:tr>
    </w:tbl>
    <w:p>
      <w:pPr>
        <w:spacing w:after="20"/>
      </w:pPr>
    </w:p>
    <w:p>
      <w:pPr>
        <w:keepNext w:val="0"/>
        <w:keepLines w:val="0"/>
        <w:spacing w:before="0" w:after="80" w:line="276" w:lineRule="auto"/>
      </w:pPr>
      <w:r>
        <w:rPr>
          <w:rFonts w:ascii="Calibri" w:hAnsi="Calibri" w:eastAsia="Microsoft YaHei"/>
        </w:rPr>
        <w:t>Gu=[0, 5, 10, 15]；ju 原始矩阵：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90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行</w:t>
            </w:r>
          </w:p>
        </w:tc>
        <w:tc>
          <w:tcPr>
            <w:tcW w:type="dxa" w:w="486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10档权重</w:t>
            </w:r>
          </w:p>
        </w:tc>
      </w:tr>
      <w:tr>
        <w:trPr>
          <w:cantSplit/>
        </w:trPr>
        <w:tc>
          <w:tcPr>
            <w:tcW w:type="dxa" w:w="9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0</w:t>
            </w:r>
          </w:p>
        </w:tc>
        <w:tc>
          <w:tcPr>
            <w:tcW w:type="dxa" w:w="48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0, 0, 0, 0, 10, 10, 0, 0, 0, 0</w:t>
            </w:r>
          </w:p>
        </w:tc>
      </w:tr>
      <w:tr>
        <w:trPr>
          <w:cantSplit/>
        </w:trPr>
        <w:tc>
          <w:tcPr>
            <w:tcW w:type="dxa" w:w="90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1</w:t>
            </w:r>
          </w:p>
        </w:tc>
        <w:tc>
          <w:tcPr>
            <w:tcW w:type="dxa" w:w="48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0, 0, 2, 4, 10, 10, 5, 3, 0, 0</w:t>
            </w:r>
          </w:p>
        </w:tc>
      </w:tr>
      <w:tr>
        <w:trPr>
          <w:cantSplit/>
        </w:trPr>
        <w:tc>
          <w:tcPr>
            <w:tcW w:type="dxa" w:w="90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2</w:t>
            </w:r>
          </w:p>
        </w:tc>
        <w:tc>
          <w:tcPr>
            <w:tcW w:type="dxa" w:w="48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0, 1, 2, 4, 10, 10, 5, 3, 2, 1</w:t>
            </w:r>
          </w:p>
        </w:tc>
      </w:tr>
      <w:tr>
        <w:trPr>
          <w:cantSplit/>
        </w:trPr>
        <w:tc>
          <w:tcPr>
            <w:tcW w:type="dxa" w:w="90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3</w:t>
            </w:r>
          </w:p>
        </w:tc>
        <w:tc>
          <w:tcPr>
            <w:tcW w:type="dxa" w:w="486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1, 1, 2, 4, 10, 10, 6, 4, 3, 2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162000"/>
            <w:shd w:fill="E07A3F"/>
            <w:tcBorders>
              <w:top w:val="single" w:sz="4" w:color="FFF0E7"/>
              <w:left w:val="single" w:sz="4" w:color="FFF0E7"/>
              <w:bottom w:val="single" w:sz="4" w:color="FFF0E7"/>
              <w:right w:val="single" w:sz="4" w:color="FFF0E7"/>
              <w:insideH w:val="single" w:sz="4" w:color="FFF0E7"/>
              <w:insideV w:val="single" w:sz="4" w:color="FFF0E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</w:tc>
        <w:tc>
          <w:tcPr>
            <w:tcW w:type="dxa" w:w="6012000"/>
            <w:shd w:fill="FFF0E7"/>
            <w:tcBorders>
              <w:top w:val="single" w:sz="4" w:color="FFF0E7"/>
              <w:left w:val="single" w:sz="4" w:color="FFF0E7"/>
              <w:bottom w:val="single" w:sz="4" w:color="FFF0E7"/>
              <w:right w:val="single" w:sz="4" w:color="FFF0E7"/>
              <w:insideH w:val="single" w:sz="4" w:color="FFF0E7"/>
              <w:insideV w:val="single" w:sz="4" w:color="FFF0E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E07A3F"/>
                <w:sz w:val="19"/>
              </w:rPr>
              <w:t>替换原则</w:t>
              <w:br/>
            </w:r>
            <w:r>
              <w:rPr>
                <w:rFonts w:ascii="Calibri" w:hAnsi="Calibri" w:eastAsia="Microsoft YaHei"/>
                <w:color w:val="222B35"/>
                <w:sz w:val="17"/>
              </w:rPr>
              <w:t>删除“按权重生成 AI 对手”的消费者，不删除段位表本身。真人匹配的新等待扩张值全部放 realtime_match 配置，不能复用 Xu/ju 后假装仍是原规则。</w:t>
            </w:r>
          </w:p>
        </w:tc>
      </w:tr>
    </w:tbl>
    <w:p>
      <w:pPr>
        <w:spacing w:after="20"/>
      </w:pPr>
    </w:p>
    <w:p>
      <w:pPr>
        <w:pStyle w:val="Heading1"/>
      </w:pPr>
      <w:r>
        <w:t>附录 C｜包体原始字段备忘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1224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144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原值</w:t>
            </w:r>
          </w:p>
        </w:tc>
        <w:tc>
          <w:tcPr>
            <w:tcW w:type="dxa" w:w="1692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已证实语义</w:t>
            </w:r>
          </w:p>
        </w:tc>
        <w:tc>
          <w:tcPr>
            <w:tcW w:type="dxa" w:w="144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备注</w:t>
            </w:r>
          </w:p>
        </w:tc>
      </w:tr>
      <w:tr>
        <w:trPr>
          <w:cantSplit/>
        </w:trPr>
        <w:tc>
          <w:tcPr>
            <w:tcW w:type="dxa" w:w="122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enemy.ee</w:t>
            </w:r>
          </w:p>
        </w:tc>
        <w:tc>
          <w:tcPr>
            <w:tcW w:type="dxa" w:w="14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0.6×4, 0.7×3, 0.8×3</w:t>
            </w:r>
          </w:p>
        </w:tc>
        <w:tc>
          <w:tcPr>
            <w:tcW w:type="dxa" w:w="169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新手前10局、前10波HP倍率</w:t>
            </w:r>
          </w:p>
        </w:tc>
        <w:tc>
          <w:tcPr>
            <w:tcW w:type="dxa" w:w="14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player.round作为索引</w:t>
            </w:r>
          </w:p>
        </w:tc>
      </w:tr>
      <w:tr>
        <w:trPr>
          <w:cantSplit/>
        </w:trPr>
        <w:tc>
          <w:tcPr>
            <w:tcW w:type="dxa" w:w="122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enemy.ge</w:t>
            </w:r>
          </w:p>
        </w:tc>
        <w:tc>
          <w:tcPr>
            <w:tcW w:type="dxa" w:w="14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1,1.2,1.4,1.6,1.8</w:t>
            </w:r>
          </w:p>
        </w:tc>
        <w:tc>
          <w:tcPr>
            <w:tcW w:type="dxa" w:w="169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难度档倍率候选</w:t>
            </w:r>
          </w:p>
        </w:tc>
        <w:tc>
          <w:tcPr>
            <w:tcW w:type="dxa" w:w="14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最终消费链待服务端核验</w:t>
            </w:r>
          </w:p>
        </w:tc>
      </w:tr>
      <w:tr>
        <w:trPr>
          <w:cantSplit/>
        </w:trPr>
        <w:tc>
          <w:tcPr>
            <w:tcW w:type="dxa" w:w="122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props.tn/hn</w:t>
            </w:r>
          </w:p>
        </w:tc>
        <w:tc>
          <w:tcPr>
            <w:tcW w:type="dxa" w:w="14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6 / 2</w:t>
            </w:r>
          </w:p>
        </w:tc>
        <w:tc>
          <w:tcPr>
            <w:tcW w:type="dxa" w:w="169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被动/主动槽上限</w:t>
            </w:r>
          </w:p>
        </w:tc>
        <w:tc>
          <w:tcPr>
            <w:tcW w:type="dxa" w:w="14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与公开攻略一致</w:t>
            </w:r>
          </w:p>
        </w:tc>
      </w:tr>
      <w:tr>
        <w:trPr>
          <w:cantSplit/>
        </w:trPr>
        <w:tc>
          <w:tcPr>
            <w:tcW w:type="dxa" w:w="122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weapon.iu</w:t>
            </w:r>
          </w:p>
        </w:tc>
        <w:tc>
          <w:tcPr>
            <w:tcW w:type="dxa" w:w="14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0,15,35,70,120,220,400</w:t>
            </w:r>
          </w:p>
        </w:tc>
        <w:tc>
          <w:tcPr>
            <w:tcW w:type="dxa" w:w="169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武器阶段阈值字段</w:t>
            </w:r>
          </w:p>
        </w:tc>
        <w:tc>
          <w:tcPr>
            <w:tcW w:type="dxa" w:w="14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阶段业务名待核</w:t>
            </w:r>
          </w:p>
        </w:tc>
      </w:tr>
      <w:tr>
        <w:trPr>
          <w:cantSplit/>
        </w:trPr>
        <w:tc>
          <w:tcPr>
            <w:tcW w:type="dxa" w:w="122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map.aa/gridHei</w:t>
            </w:r>
          </w:p>
        </w:tc>
        <w:tc>
          <w:tcPr>
            <w:tcW w:type="dxa" w:w="14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80 / 80</w:t>
            </w:r>
          </w:p>
        </w:tc>
        <w:tc>
          <w:tcPr>
            <w:tcW w:type="dxa" w:w="169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单格像素尺寸</w:t>
            </w:r>
          </w:p>
        </w:tc>
        <w:tc>
          <w:tcPr>
            <w:tcW w:type="dxa" w:w="14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逻辑距离按格换算</w:t>
            </w:r>
          </w:p>
        </w:tc>
      </w:tr>
      <w:tr>
        <w:trPr>
          <w:cantSplit/>
        </w:trPr>
        <w:tc>
          <w:tcPr>
            <w:tcW w:type="dxa" w:w="122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map.na</w:t>
            </w:r>
          </w:p>
        </w:tc>
        <w:tc>
          <w:tcPr>
            <w:tcW w:type="dxa" w:w="14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5</w:t>
            </w:r>
          </w:p>
        </w:tc>
        <w:tc>
          <w:tcPr>
            <w:tcW w:type="dxa" w:w="169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招募暂存位数量</w:t>
            </w:r>
          </w:p>
        </w:tc>
        <w:tc>
          <w:tcPr>
            <w:tcW w:type="dxa" w:w="14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一次刷新容器容量</w:t>
            </w:r>
          </w:p>
        </w:tc>
      </w:tr>
      <w:tr>
        <w:trPr>
          <w:cantSplit/>
        </w:trPr>
        <w:tc>
          <w:tcPr>
            <w:tcW w:type="dxa" w:w="1224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battle.dh=true</w:t>
            </w:r>
          </w:p>
        </w:tc>
        <w:tc>
          <w:tcPr>
            <w:tcW w:type="dxa" w:w="14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prepare=10000ms</w:t>
            </w:r>
          </w:p>
        </w:tc>
        <w:tc>
          <w:tcPr>
            <w:tcW w:type="dxa" w:w="1692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普通战斗准备时间</w:t>
            </w:r>
          </w:p>
        </w:tc>
        <w:tc>
          <w:tcPr>
            <w:tcW w:type="dxa" w:w="14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dh=false分支为0ms</w:t>
            </w:r>
          </w:p>
        </w:tc>
      </w:tr>
      <w:tr>
        <w:trPr>
          <w:cantSplit/>
        </w:trPr>
        <w:tc>
          <w:tcPr>
            <w:tcW w:type="dxa" w:w="1224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5"/>
              </w:rPr>
              <w:t>enemy.re</w:t>
            </w:r>
          </w:p>
        </w:tc>
        <w:tc>
          <w:tcPr>
            <w:tcW w:type="dxa" w:w="14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0→1→2循环</w:t>
            </w:r>
          </w:p>
        </w:tc>
        <w:tc>
          <w:tcPr>
            <w:tcW w:type="dxa" w:w="1692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当局已出现Boss类型序号</w:t>
            </w:r>
          </w:p>
        </w:tc>
        <w:tc>
          <w:tcPr>
            <w:tcW w:type="dxa" w:w="1440000"/>
            <w:shd w:fill="F3F6F8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5"/>
              </w:rPr>
              <w:t>每图3种Boss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附录 D｜来源、版本与取证说明</w:t>
      </w:r>
    </w:p>
    <w:p>
      <w:pPr>
        <w:pStyle w:val="Heading2"/>
      </w:pPr>
      <w:r>
        <w:t>D.1 一手/官方</w:t>
      </w:r>
    </w:p>
    <w:p>
      <w:pPr>
        <w:keepNext w:val="0"/>
        <w:keepLines w:val="0"/>
        <w:spacing w:before="0" w:after="60" w:line="276" w:lineRule="auto"/>
      </w:pPr>
      <w:hyperlink r:id="rId15">
        <w:r>
          <w:rPr>
            <w:color w:val="177E89"/>
            <w:u w:val="single"/>
            <w:rFonts w:eastAsia="Microsoft YaHei" w:ascii="Calibri" w:hAnsi="Calibri"/>
          </w:rPr>
          <w:t>TapTap 官方游戏页</w:t>
        </w:r>
      </w:hyperlink>
      <w:r>
        <w:rPr>
          <w:rFonts w:ascii="Calibri" w:hAnsi="Calibri" w:eastAsia="Microsoft YaHei"/>
          <w:color w:val="222B35"/>
          <w:sz w:val="17"/>
        </w:rPr>
        <w:t xml:space="preserve"> — 玩法介绍、上线/版本、热度与评论入口</w:t>
      </w:r>
    </w:p>
    <w:p>
      <w:pPr>
        <w:keepNext w:val="0"/>
        <w:keepLines w:val="0"/>
        <w:spacing w:before="0" w:after="60" w:line="276" w:lineRule="auto"/>
      </w:pPr>
      <w:hyperlink r:id="rId16">
        <w:r>
          <w:rPr>
            <w:color w:val="177E89"/>
            <w:u w:val="single"/>
            <w:rFonts w:eastAsia="Microsoft YaHei" w:ascii="Calibri" w:hAnsi="Calibri"/>
          </w:rPr>
          <w:t>Google Play 官方商店页</w:t>
        </w:r>
      </w:hyperlink>
      <w:r>
        <w:rPr>
          <w:rFonts w:ascii="Calibri" w:hAnsi="Calibri" w:eastAsia="Microsoft YaHei"/>
          <w:color w:val="222B35"/>
          <w:sz w:val="17"/>
        </w:rPr>
        <w:t xml:space="preserve"> — 包名、下载量、评分与公开评论</w:t>
      </w:r>
    </w:p>
    <w:p>
      <w:pPr>
        <w:keepNext w:val="0"/>
        <w:keepLines w:val="0"/>
        <w:spacing w:before="0" w:after="60" w:line="276" w:lineRule="auto"/>
      </w:pPr>
      <w:hyperlink r:id="rId17">
        <w:r>
          <w:rPr>
            <w:color w:val="177E89"/>
            <w:u w:val="single"/>
            <w:rFonts w:eastAsia="Microsoft YaHei" w:ascii="Calibri" w:hAnsi="Calibri"/>
          </w:rPr>
          <w:t>APKPure 1.0.9 下载页</w:t>
        </w:r>
      </w:hyperlink>
      <w:r>
        <w:rPr>
          <w:rFonts w:ascii="Calibri" w:hAnsi="Calibri" w:eastAsia="Microsoft YaHei"/>
          <w:color w:val="222B35"/>
          <w:sz w:val="17"/>
        </w:rPr>
        <w:t xml:space="preserve"> — 版本、体积、平台、SHA-256 与签名线索</w:t>
      </w:r>
    </w:p>
    <w:p>
      <w:pPr>
        <w:pStyle w:val="Heading2"/>
      </w:pPr>
      <w:r>
        <w:t>D.2 媒体/社区（只作辅助）</w:t>
      </w:r>
    </w:p>
    <w:p>
      <w:pPr>
        <w:keepNext w:val="0"/>
        <w:keepLines w:val="0"/>
        <w:spacing w:before="0" w:after="60" w:line="276" w:lineRule="auto"/>
      </w:pPr>
      <w:hyperlink r:id="rId18">
        <w:r>
          <w:rPr>
            <w:color w:val="177E89"/>
            <w:u w:val="single"/>
            <w:rFonts w:eastAsia="Microsoft YaHei" w:ascii="Calibri" w:hAnsi="Calibri"/>
          </w:rPr>
          <w:t>GameRes 玩法拆解</w:t>
        </w:r>
      </w:hyperlink>
      <w:r>
        <w:rPr>
          <w:rFonts w:ascii="Calibri" w:hAnsi="Calibri" w:eastAsia="Microsoft YaHei"/>
          <w:color w:val="222B35"/>
          <w:sz w:val="17"/>
        </w:rPr>
        <w:t xml:space="preserve"> — 核心循环、地图、日重置与商业化线索</w:t>
      </w:r>
    </w:p>
    <w:p>
      <w:pPr>
        <w:keepNext w:val="0"/>
        <w:keepLines w:val="0"/>
        <w:spacing w:before="0" w:after="60" w:line="276" w:lineRule="auto"/>
      </w:pPr>
      <w:hyperlink r:id="rId19">
        <w:r>
          <w:rPr>
            <w:color w:val="177E89"/>
            <w:u w:val="single"/>
            <w:rFonts w:eastAsia="Microsoft YaHei" w:ascii="Calibri" w:hAnsi="Calibri"/>
          </w:rPr>
          <w:t>北京日报客户端热度报道</w:t>
        </w:r>
      </w:hyperlink>
      <w:r>
        <w:rPr>
          <w:rFonts w:ascii="Calibri" w:hAnsi="Calibri" w:eastAsia="Microsoft YaHei"/>
          <w:color w:val="222B35"/>
          <w:sz w:val="17"/>
        </w:rPr>
        <w:t xml:space="preserve"> — 上线后传播与直播热度</w:t>
      </w:r>
    </w:p>
    <w:p>
      <w:pPr>
        <w:keepNext w:val="0"/>
        <w:keepLines w:val="0"/>
        <w:spacing w:before="0" w:after="60" w:line="276" w:lineRule="auto"/>
      </w:pPr>
      <w:hyperlink r:id="rId20">
        <w:r>
          <w:rPr>
            <w:color w:val="177E89"/>
            <w:u w:val="single"/>
            <w:rFonts w:eastAsia="Microsoft YaHei" w:ascii="Calibri" w:hAnsi="Calibri"/>
          </w:rPr>
          <w:t>TapTap 7月榜单</w:t>
        </w:r>
      </w:hyperlink>
      <w:r>
        <w:rPr>
          <w:rFonts w:ascii="Calibri" w:hAnsi="Calibri" w:eastAsia="Microsoft YaHei"/>
          <w:color w:val="222B35"/>
          <w:sz w:val="17"/>
        </w:rPr>
        <w:t xml:space="preserve"> — 微信/抖音小游戏榜单位置</w:t>
      </w:r>
    </w:p>
    <w:p>
      <w:pPr>
        <w:keepNext w:val="0"/>
        <w:keepLines w:val="0"/>
        <w:spacing w:before="0" w:after="60" w:line="276" w:lineRule="auto"/>
      </w:pPr>
      <w:hyperlink r:id="rId21">
        <w:r>
          <w:rPr>
            <w:color w:val="177E89"/>
            <w:u w:val="single"/>
            <w:rFonts w:eastAsia="Microsoft YaHei" w:ascii="Calibri" w:hAnsi="Calibri"/>
          </w:rPr>
          <w:t>TapTap 玩家评论</w:t>
        </w:r>
      </w:hyperlink>
      <w:r>
        <w:rPr>
          <w:rFonts w:ascii="Calibri" w:hAnsi="Calibri" w:eastAsia="Microsoft YaHei"/>
          <w:color w:val="222B35"/>
          <w:sz w:val="17"/>
        </w:rPr>
        <w:t xml:space="preserve"> — AI对手、卡顿、刷新与真人匹配诉求</w:t>
      </w:r>
    </w:p>
    <w:p>
      <w:pPr>
        <w:keepNext w:val="0"/>
        <w:keepLines w:val="0"/>
        <w:spacing w:before="0" w:after="60" w:line="276" w:lineRule="auto"/>
      </w:pPr>
      <w:hyperlink r:id="rId22">
        <w:r>
          <w:rPr>
            <w:color w:val="177E89"/>
            <w:u w:val="single"/>
            <w:rFonts w:eastAsia="Microsoft YaHei" w:ascii="Calibri" w:hAnsi="Calibri"/>
          </w:rPr>
          <w:t>TapTap 玩家攻略</w:t>
        </w:r>
      </w:hyperlink>
      <w:r>
        <w:rPr>
          <w:rFonts w:ascii="Calibri" w:hAnsi="Calibri" w:eastAsia="Microsoft YaHei"/>
          <w:color w:val="222B35"/>
          <w:sz w:val="17"/>
        </w:rPr>
        <w:t xml:space="preserve"> — 道具槽与阵容线索</w:t>
      </w:r>
    </w:p>
    <w:p>
      <w:pPr>
        <w:keepNext w:val="0"/>
        <w:keepLines w:val="0"/>
        <w:spacing w:before="0" w:after="60" w:line="276" w:lineRule="auto"/>
      </w:pPr>
      <w:hyperlink r:id="rId23">
        <w:r>
          <w:rPr>
            <w:color w:val="177E89"/>
            <w:u w:val="single"/>
            <w:rFonts w:eastAsia="Microsoft YaHei" w:ascii="Calibri" w:hAnsi="Calibri"/>
          </w:rPr>
          <w:t>游侠网道具攻略</w:t>
        </w:r>
      </w:hyperlink>
      <w:r>
        <w:rPr>
          <w:rFonts w:ascii="Calibri" w:hAnsi="Calibri" w:eastAsia="Microsoft YaHei"/>
          <w:color w:val="222B35"/>
          <w:sz w:val="17"/>
        </w:rPr>
        <w:t xml:space="preserve"> — 主动2/被动6等公开口径交叉验证</w:t>
      </w:r>
    </w:p>
    <w:p>
      <w:pPr>
        <w:pStyle w:val="Heading2"/>
      </w:pPr>
      <w:r>
        <w:t>D.3 包体取证</w:t>
      </w:r>
    </w:p>
    <w:p>
      <w:pPr>
        <w:keepNext w:val="0"/>
        <w:keepLines w:val="0"/>
        <w:spacing w:before="0" w:after="80" w:line="276" w:lineRule="auto"/>
      </w:pPr>
      <w:r>
        <w:rPr>
          <w:rFonts w:ascii="Calibri" w:hAnsi="Calibri" w:eastAsia="Microsoft YaHei"/>
        </w:rPr>
        <w:t>下载 XAPK 的 SHA-256 与下载页一致：a7c89bb6aab69910d510164361c37127130f7126c8200a39fd0bf8a0667336bd。解包后确认 LayaAir 资源；DCC 对象 470 个全部通过 SHA-1 校验并恢复 413+ 原始资源。本文直接读取 weapon.json、rank.json、语言表，并对配置类与战斗控制器做静态求值。取证仅用于兼容性规则研究；美术、音频与原始代码不随本案交付。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162000"/>
            <w:shd w:fill="E07A3F"/>
            <w:tcBorders>
              <w:top w:val="single" w:sz="4" w:color="FFF0E7"/>
              <w:left w:val="single" w:sz="4" w:color="FFF0E7"/>
              <w:bottom w:val="single" w:sz="4" w:color="FFF0E7"/>
              <w:right w:val="single" w:sz="4" w:color="FFF0E7"/>
              <w:insideH w:val="single" w:sz="4" w:color="FFF0E7"/>
              <w:insideV w:val="single" w:sz="4" w:color="FFF0E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</w:tc>
        <w:tc>
          <w:tcPr>
            <w:tcW w:type="dxa" w:w="6012000"/>
            <w:shd w:fill="FFF0E7"/>
            <w:tcBorders>
              <w:top w:val="single" w:sz="4" w:color="FFF0E7"/>
              <w:left w:val="single" w:sz="4" w:color="FFF0E7"/>
              <w:bottom w:val="single" w:sz="4" w:color="FFF0E7"/>
              <w:right w:val="single" w:sz="4" w:color="FFF0E7"/>
              <w:insideH w:val="single" w:sz="4" w:color="FFF0E7"/>
              <w:insideV w:val="single" w:sz="4" w:color="FFF0E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E07A3F"/>
                <w:sz w:val="19"/>
              </w:rPr>
              <w:t>重要限制</w:t>
              <w:br/>
            </w:r>
            <w:r>
              <w:rPr>
                <w:rFonts w:ascii="Calibri" w:hAnsi="Calibri" w:eastAsia="Microsoft YaHei"/>
                <w:color w:val="222B35"/>
                <w:sz w:val="17"/>
              </w:rPr>
              <w:t>客户端包能证明本地玩法和大多数数值，但不能证明线上服务端的动态调权、广告策略、反作弊或赛季结算。对应项均保留 [U]，必须用正式接口/配置再冻结。</w:t>
            </w:r>
          </w:p>
        </w:tc>
      </w:tr>
    </w:tbl>
    <w:p>
      <w:pPr>
        <w:spacing w:after="20"/>
      </w:pPr>
    </w:p>
    <w:p>
      <w:pPr>
        <w:pStyle w:val="Heading1"/>
      </w:pPr>
      <w:r>
        <w:t>附录 E｜版本变更与审批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  <w:cantSplit/>
        </w:trPr>
        <w:tc>
          <w:tcPr>
            <w:tcW w:type="dxa" w:w="827999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936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144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作者</w:t>
            </w:r>
          </w:p>
        </w:tc>
        <w:tc>
          <w:tcPr>
            <w:tcW w:type="dxa" w:w="216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变更</w:t>
            </w:r>
          </w:p>
        </w:tc>
        <w:tc>
          <w:tcPr>
            <w:tcW w:type="dxa" w:w="720000"/>
            <w:shd w:fill="23395D"/>
            <w:tcBorders>
              <w:top w:val="single" w:sz="4" w:color="23395D"/>
              <w:left w:val="single" w:sz="4" w:color="23395D"/>
              <w:bottom w:val="single" w:sz="4" w:color="23395D"/>
              <w:right w:val="single" w:sz="4" w:color="23395D"/>
              <w:insideH w:val="single" w:sz="4" w:color="23395D"/>
              <w:insideV w:val="single" w:sz="4" w:color="23395D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827999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222B35"/>
                <w:sz w:val="16"/>
              </w:rPr>
              <w:t>v0.9 候选稿</w:t>
            </w:r>
          </w:p>
        </w:tc>
        <w:tc>
          <w:tcPr>
            <w:tcW w:type="dxa" w:w="936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2026-09-02</w:t>
            </w:r>
          </w:p>
        </w:tc>
        <w:tc>
          <w:tcPr>
            <w:tcW w:type="dxa" w:w="144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Codex / 产品策划</w:t>
            </w:r>
          </w:p>
        </w:tc>
        <w:tc>
          <w:tcPr>
            <w:tcW w:type="dxa" w:w="216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建立 Android 1.0.9 复刻基线；补齐实时匹配、同步、重连与同帧结算</w:t>
            </w:r>
          </w:p>
        </w:tc>
        <w:tc>
          <w:tcPr>
            <w:tcW w:type="dxa" w:w="720000"/>
            <w:shd w:fill="FFFFFF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  <w:insideH w:val="single" w:sz="4" w:color="C9D2DB"/>
              <w:insideV w:val="single" w:sz="4" w:color="C9D2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222B35"/>
                <w:sz w:val="16"/>
              </w:rPr>
              <w:t>候选</w:t>
            </w:r>
          </w:p>
        </w:tc>
      </w:tr>
    </w:tbl>
    <w:p>
      <w:pPr>
        <w:spacing w:after="20"/>
      </w:pPr>
    </w:p>
    <w:p>
      <w:pPr>
        <w:keepNext w:val="0"/>
        <w:keepLines w:val="0"/>
        <w:spacing w:before="0" w:after="200" w:line="276" w:lineRule="auto"/>
      </w:pPr>
      <w:r>
        <w:rPr>
          <w:rFonts w:ascii="Calibri" w:hAnsi="Calibri" w:eastAsia="Microsoft YaHei"/>
        </w:rPr>
        <w:t>冻结签字：产品负责人 ________  数值负责人 ________  客户端 ________  服务端 ________  QA ________  日期 ________</w:t>
      </w:r>
    </w:p>
    <w:sectPr w:rsidR="00FC693F" w:rsidRPr="0006063C" w:rsidSect="00034616">
      <w:headerReference w:type="default" r:id="rId13"/>
      <w:footerReference w:type="default" r:id="rId14"/>
      <w:pgSz w:w="11906" w:h="16838"/>
      <w:pgMar w:top="879" w:right="935" w:bottom="822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 w:val="0"/>
      <w:spacing w:before="0" w:after="0" w:line="276" w:lineRule="auto"/>
      <w:jc w:val="right"/>
    </w:pPr>
    <w:r>
      <w:rPr>
        <w:rFonts w:ascii="Calibri" w:hAnsi="Calibri" w:eastAsia="Microsoft YaHei"/>
        <w:color w:val="5E6B78"/>
        <w:sz w:val="16"/>
      </w:rPr>
      <w:t xml:space="preserve">v0.9 候选稿  ·  基线 Android 1.0.9 (10)  ·  第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Microsoft YaHei"/>
        <w:color w:val="5E6B78"/>
        <w:sz w:val="16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 w:val="0"/>
      <w:spacing w:before="0" w:after="0" w:line="276" w:lineRule="auto"/>
      <w:jc w:val="right"/>
    </w:pPr>
    <w:r>
      <w:rPr>
        <w:rFonts w:ascii="Calibri" w:hAnsi="Calibri" w:eastAsia="Microsoft YaHei"/>
        <w:color w:val="5E6B78"/>
        <w:sz w:val="16"/>
      </w:rPr>
      <w:t xml:space="preserve">v0.9 候选稿  ·  基线 Android 1.0.9 (10)  ·  第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Microsoft YaHei"/>
        <w:color w:val="5E6B78"/>
        <w:sz w:val="16"/>
      </w:rPr>
      <w:t xml:space="preserve"> 页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 w:val="0"/>
      <w:spacing w:before="0" w:after="0" w:line="276" w:lineRule="auto"/>
      <w:jc w:val="right"/>
    </w:pPr>
    <w:r>
      <w:rPr>
        <w:rFonts w:ascii="Calibri" w:hAnsi="Calibri" w:eastAsia="Microsoft YaHei"/>
        <w:color w:val="5E6B78"/>
        <w:sz w:val="16"/>
      </w:rPr>
      <w:t xml:space="preserve">v0.9 候选稿  ·  基线 Android 1.0.9 (10)  ·  第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Microsoft YaHei"/>
        <w:color w:val="5E6B78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 w:val="0"/>
      <w:spacing w:before="0" w:after="0" w:line="276" w:lineRule="auto"/>
      <w:jc w:val="left"/>
    </w:pPr>
    <w:r>
      <w:rPr>
        <w:rFonts w:ascii="Calibri" w:hAnsi="Calibri" w:eastAsia="Microsoft YaHei"/>
        <w:b/>
        <w:color w:val="23395D"/>
        <w:sz w:val="16"/>
      </w:rPr>
      <w:t>赵云与阿斗  |  真人实时对战完整规则案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 w:val="0"/>
      <w:spacing w:before="0" w:after="0" w:line="276" w:lineRule="auto"/>
      <w:jc w:val="left"/>
    </w:pPr>
    <w:r>
      <w:rPr>
        <w:rFonts w:ascii="Calibri" w:hAnsi="Calibri" w:eastAsia="Microsoft YaHei"/>
        <w:b/>
        <w:color w:val="23395D"/>
        <w:sz w:val="16"/>
      </w:rPr>
      <w:t>赵云与阿斗  |  真人实时对战完整规则案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 w:val="0"/>
      <w:spacing w:before="0" w:after="0" w:line="276" w:lineRule="auto"/>
      <w:jc w:val="left"/>
    </w:pPr>
    <w:r>
      <w:rPr>
        <w:rFonts w:ascii="Calibri" w:hAnsi="Calibri" w:eastAsia="Microsoft YaHei"/>
        <w:b/>
        <w:color w:val="23395D"/>
        <w:sz w:val="16"/>
      </w:rPr>
      <w:t>赵云与阿斗  |  真人实时对战完整规则案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Microsoft YaHei"/>
      <w:color w:val="222B3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8253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77E8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E07A3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FFFFFF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D8E6F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yperlink" Target="https://www.taptap.cn/app/865519" TargetMode="External"/><Relationship Id="rId16" Type="http://schemas.openxmlformats.org/officeDocument/2006/relationships/hyperlink" Target="https://play.google.com/store/apps/details?hl=zh&amp;id=com.zyyad.mihuan" TargetMode="External"/><Relationship Id="rId17" Type="http://schemas.openxmlformats.org/officeDocument/2006/relationships/hyperlink" Target="https://apkpure.net/%E8%B5%B5%E4%BA%91%E4%B8%8E%E9%98%BF%E6%96%97/com.zyyad.mihuan/download" TargetMode="External"/><Relationship Id="rId18" Type="http://schemas.openxmlformats.org/officeDocument/2006/relationships/hyperlink" Target="https://www.gameres.com/901202122.html" TargetMode="External"/><Relationship Id="rId19" Type="http://schemas.openxmlformats.org/officeDocument/2006/relationships/hyperlink" Target="https://xinwen.bjd.com.cn/content/s6a43f091e4b03fa51a80ac5c.html" TargetMode="External"/><Relationship Id="rId20" Type="http://schemas.openxmlformats.org/officeDocument/2006/relationships/hyperlink" Target="https://www.taptap.cn/moment/838812911265646995" TargetMode="External"/><Relationship Id="rId21" Type="http://schemas.openxmlformats.org/officeDocument/2006/relationships/hyperlink" Target="https://www.taptap.cn/app/865519/review" TargetMode="External"/><Relationship Id="rId22" Type="http://schemas.openxmlformats.org/officeDocument/2006/relationships/hyperlink" Target="https://www.taptap.cn/moment/813122796384160239?group_id=1271823" TargetMode="External"/><Relationship Id="rId23" Type="http://schemas.openxmlformats.org/officeDocument/2006/relationships/hyperlink" Target="https://m.ali213.net/news/gl2607/1790167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赵云与阿斗｜真人实时对战完整游戏规则案</dc:title>
  <dc:subject>原作规则与数值完整复刻，新增真人实时对战网络层</dc:subject>
  <dc:creator>Codex</dc:creator>
  <cp:keywords>赵云与阿斗, 实时对战, 游戏规则, 数值, GDD</cp:keywords>
  <dc:description>Baseline Android 1.0.9 (10); SHA256 a7c89bb6aab69910d510164361c37127130f7126c8200a39fd0bf8a0667336bd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